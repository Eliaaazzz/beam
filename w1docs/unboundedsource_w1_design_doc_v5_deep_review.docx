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97D"/>
          <w:sz w:val="36"/>
        </w:rPr>
        <w:t>Native Python UnboundedSource — Week 1 Design Doc</w:t>
      </w:r>
    </w:p>
    <w:p>
      <w:r>
        <w:rPr>
          <w:i/>
          <w:sz w:val="22"/>
        </w:rPr>
        <w:t>第一周设计文档（对照 Beam 源码的深度准确性复核 / deep accuracy review against Beam source）</w:t>
      </w:r>
    </w:p>
    <w:p>
      <w:r>
        <w:rPr>
          <w:color w:val="666666"/>
          <w:sz w:val="18"/>
        </w:rPr>
        <w:t xml:space="preserve">Project: GSoC 2026 — Native Streaming Transforms for the Python SDK (D1).  Mentor: Yi Hu.  Tracking: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#19137</w:t>
      </w:r>
      <w:r>
        <w:rPr>
          <w:color w:val="666666"/>
          <w:sz w:val="18"/>
        </w:rPr>
        <w:t xml:space="preserve">.  Scope: Deliverable D1, Week 1 (May 25–31, 2026).</w:t>
      </w:r>
    </w:p>
    <w:p>
      <w:r>
        <w:rPr>
          <w:b/>
        </w:rPr>
        <w:t xml:space="preserve">W1 exit criteria / 本周出口标准: </w:t>
      </w:r>
      <w:r>
        <w:t>ABCs drafted; checkpoint coder interface defined; pause/resume and harness-triggered checkpoint note written. 本周只交付 API（ABC）、checkpoint coder 形状、以及 pause/resume 与 harness 自检查点的设计说明——不实现端到端 runtime（运行时实现在 W2/W3）。</w:t>
      </w:r>
    </w:p>
    <w:p>
      <w:pPr>
        <w:pStyle w:val="Heading1"/>
      </w:pPr>
      <w:r>
        <w:rPr>
          <w:color w:val="1F497D"/>
        </w:rPr>
        <w:t>1. Scope and file plan / 范围与文件计划</w:t>
      </w:r>
    </w:p>
    <w:p>
      <w:r>
        <w:t>W1 delivers API surface + design notes only. No end-to-end runtime, no record-id dedup path, no manual-watermark wiring (those are W2/W3).</w:t>
      </w:r>
    </w:p>
    <w:p>
      <w:r>
        <w:rPr>
          <w:b/>
          <w:color w:val="884400"/>
        </w:rPr>
        <w:t xml:space="preserve">中文： </w:t>
      </w:r>
      <w:r>
        <w:t>W1 只交付 API 表面 + 设计说明；端到端运行时、record-id 去重、manual watermark 接线都在 W2/W3。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File / 文件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W1 change / 本周改动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Later / 后续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sz w:val="17"/>
                <w:color w:val="24292E"/>
                <w:shd w:val="clear" w:color="auto" w:fill="EAECEF"/>
              </w:rPr>
              <w:t xml:space="preserve">apache_beam/io/iobase.py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Add </w:t>
            </w:r>
            <w:r>
              <w:rPr>
                <w:rFonts w:ascii="Consolas" w:hAnsi="Consolas" w:cs="Consolas"/>
                <w:sz w:val="17"/>
                <w:color w:val="24292E"/>
                <w:shd w:val="clear" w:color="auto" w:fill="EAECEF"/>
              </w:rPr>
              <w:t xml:space="preserve">CheckpointMark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cs="Consolas"/>
                <w:sz w:val="17"/>
                <w:color w:val="24292E"/>
                <w:shd w:val="clear" w:color="auto" w:fill="EAECEF"/>
              </w:rPr>
              <w:t xml:space="preserve">UnboundedReader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cs="Consolas"/>
                <w:sz w:val="17"/>
                <w:color w:val="24292E"/>
                <w:shd w:val="clear" w:color="auto" w:fill="EAECEF"/>
              </w:rPr>
              <w:t xml:space="preserve">UnboundedSource</w:t>
            </w:r>
            <w:r>
              <w:rPr>
                <w:sz w:val="17"/>
              </w:rPr>
              <w:t xml:space="preserve"> ABCs; add </w:t>
            </w:r>
            <w:r>
              <w:rPr>
                <w:rFonts w:ascii="Consolas" w:hAnsi="Consolas" w:cs="Consolas"/>
                <w:sz w:val="17"/>
                <w:color w:val="24292E"/>
                <w:shd w:val="clear" w:color="auto" w:fill="EAECEF"/>
              </w:rPr>
              <w:t xml:space="preserve">_SDFUnboundedSourceRestriction</w:t>
            </w:r>
            <w:r>
              <w:rPr>
                <w:sz w:val="17"/>
              </w:rPr>
              <w:t xml:space="preserve"> + restriction coder shape; record the </w:t>
            </w:r>
            <w:r>
              <w:rPr>
                <w:rFonts w:ascii="Consolas" w:hAnsi="Consolas" w:cs="Consolas"/>
                <w:sz w:val="17"/>
                <w:color w:val="24292E"/>
                <w:shd w:val="clear" w:color="auto" w:fill="EAECEF"/>
              </w:rPr>
              <w:t xml:space="preserve">Read.expand()</w:t>
            </w:r>
            <w:r>
              <w:rPr>
                <w:sz w:val="17"/>
              </w:rPr>
              <w:t xml:space="preserve"> insertion point.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W2: tracker/provider; W3: </w:t>
            </w:r>
            <w:r>
              <w:rPr>
                <w:rFonts w:ascii="Consolas" w:hAnsi="Consolas" w:cs="Consolas"/>
                <w:sz w:val="17"/>
                <w:color w:val="24292E"/>
                <w:shd w:val="clear" w:color="auto" w:fill="EAECEF"/>
              </w:rPr>
              <w:t xml:space="preserve">expand()</w:t>
            </w:r>
            <w:r>
              <w:rPr>
                <w:sz w:val="17"/>
              </w:rPr>
              <w:t xml:space="preserve"> branch, watermark, dedup.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sz w:val="17"/>
                <w:color w:val="24292E"/>
                <w:shd w:val="clear" w:color="auto" w:fill="EAECEF"/>
              </w:rPr>
              <w:t xml:space="preserve">apache_beam/io/unbounded_source_test.py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sz w:val="17"/>
                <w:color w:val="24292E"/>
                <w:shd w:val="clear" w:color="auto" w:fill="EAECEF"/>
              </w:rPr>
              <w:t xml:space="preserve">Coder</w:t>
            </w:r>
            <w:r>
              <w:rPr>
                <w:sz w:val="17"/>
              </w:rPr>
              <w:t xml:space="preserve"> round-trip test stub for the restriction (shape only).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W4: checkpoint round-trip, watermark monotonicity, dedup contract.</w:t>
            </w:r>
          </w:p>
        </w:tc>
      </w:tr>
    </w:tbl>
    <w:p>
      <w:pPr>
        <w:pStyle w:val="Heading1"/>
      </w:pPr>
      <w:r>
        <w:rPr>
          <w:color w:val="1F497D"/>
        </w:rPr>
        <w:t>2. Public API contract (ABCs) / 公共 API 契约</w:t>
      </w:r>
    </w:p>
    <w:p>
      <w:r>
        <w:rPr>
          <w:b/>
        </w:rPr>
        <w:t xml:space="preserve">EN. </w:t>
      </w:r>
      <w:r>
        <w:t xml:space="preserve">Java semantics, Python names. Following current Beam Python source style, methods raise </w:t>
      </w:r>
      <w:r>
        <w:rPr>
          <w:rFonts w:ascii="Consolas" w:hAnsi="Consolas" w:cs="Consolas"/>
          <w:color w:val="24292E"/>
          <w:shd w:val="clear" w:color="auto" w:fill="EAECEF"/>
        </w:rPr>
        <w:t xml:space="preserve">NotImplementedError</w:t>
      </w:r>
      <w:r>
        <w:t xml:space="preserve"> rather than enforcing a formal abc.ABC unless reviewers prefer otherwise (</w:t>
      </w:r>
      <w:r>
        <w:rPr>
          <w:rFonts w:ascii="Consolas" w:hAnsi="Consolas" w:cs="Consolas"/>
          <w:color w:val="24292E"/>
          <w:shd w:val="clear" w:color="auto" w:fill="EAECEF"/>
        </w:rPr>
        <w:t xml:space="preserve">BoundedSource</w:t>
      </w:r>
      <w:r>
        <w:t xml:space="preserve">/</w:t>
      </w:r>
      <w:r>
        <w:rPr>
          <w:rFonts w:ascii="Consolas" w:hAnsi="Consolas" w:cs="Consolas"/>
          <w:color w:val="24292E"/>
          <w:shd w:val="clear" w:color="auto" w:fill="EAECEF"/>
        </w:rPr>
        <w:t xml:space="preserve">SourceBase</w:t>
      </w:r>
      <w:r>
        <w:t xml:space="preserve"> in </w:t>
      </w:r>
      <w:r>
        <w:rPr>
          <w:rFonts w:ascii="Consolas" w:hAnsi="Consolas" w:cs="Consolas"/>
          <w:color w:val="24292E"/>
          <w:shd w:val="clear" w:color="auto" w:fill="EAECEF"/>
        </w:rPr>
        <w:t xml:space="preserve">iobase.py</w:t>
      </w:r>
      <w:r>
        <w:t xml:space="preserve"> do the same). Defaults below were verified line-by-line against </w:t>
      </w:r>
      <w:r>
        <w:rPr>
          <w:rFonts w:ascii="Consolas" w:hAnsi="Consolas" w:cs="Consolas"/>
          <w:color w:val="24292E"/>
          <w:shd w:val="clear" w:color="auto" w:fill="EAECEF"/>
        </w:rPr>
        <w:t xml:space="preserve">UnboundedSource.java</w:t>
      </w:r>
      <w:r>
        <w:t xml:space="preserve">.</w:t>
      </w:r>
    </w:p>
    <w:p>
      <w:r>
        <w:rPr>
          <w:b/>
          <w:color w:val="884400"/>
        </w:rPr>
        <w:t xml:space="preserve">中文： </w:t>
      </w:r>
      <w:r>
        <w:t xml:space="preserve">Java 语义 + Python 命名。沿用 </w:t>
      </w:r>
      <w:r>
        <w:rPr>
          <w:rFonts w:ascii="Consolas" w:hAnsi="Consolas" w:cs="Consolas"/>
          <w:color w:val="24292E"/>
          <w:shd w:val="clear" w:color="auto" w:fill="EAECEF"/>
        </w:rPr>
        <w:t xml:space="preserve">iobase.py</w:t>
      </w:r>
      <w:r>
        <w:t xml:space="preserve"> 现有风格：用 </w:t>
      </w:r>
      <w:r>
        <w:rPr>
          <w:rFonts w:ascii="Consolas" w:hAnsi="Consolas" w:cs="Consolas"/>
          <w:color w:val="24292E"/>
          <w:shd w:val="clear" w:color="auto" w:fill="EAECEF"/>
        </w:rPr>
        <w:t xml:space="preserve">NotImplementedError</w:t>
      </w:r>
      <w:r>
        <w:t xml:space="preserve"> 而非强制 abc.ABC（除非 reviewer 另有要求）。下列默认值逐行对照 </w:t>
      </w:r>
      <w:r>
        <w:rPr>
          <w:rFonts w:ascii="Consolas" w:hAnsi="Consolas" w:cs="Consolas"/>
          <w:color w:val="24292E"/>
          <w:shd w:val="clear" w:color="auto" w:fill="EAECEF"/>
        </w:rPr>
        <w:t xml:space="preserve">UnboundedSource.java</w:t>
      </w:r>
      <w:r>
        <w:t xml:space="preserve"> 核验。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  <w:tcBorders>
              <w:top w:val="single" w:sz="6" w:color="1E1E1E" w:space="0"/>
              <w:left w:val="single" w:sz="6" w:color="1E1E1E" w:space="0"/>
              <w:bottom w:val="single" w:sz="6" w:color="1E1E1E" w:space="0"/>
              <w:right w:val="single" w:sz="6" w:color="1E1E1E" w:space="0"/>
            </w:tcBorders>
          </w:tcPr>
          <w:p>
            <w:pPr>
              <w:spacing w:after="0" w:before="0"/>
            </w:pPr>
            <w:r>
              <w:rPr>
                <w:rFonts w:ascii="Consolas" w:hAnsi="Consolas" w:cs="Consolas"/>
                <w:color w:val="569CD6"/>
                <w:sz w:val="17"/>
              </w:rPr>
              <w:t>class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CheckpointMark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6A9955"/>
                <w:sz w:val="17"/>
              </w:rPr>
              <w:t># Java: UnboundedSource.CheckpointMark (UnboundedSource.java:120-163)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finalize_checkpoint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None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pass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      </w:t>
            </w:r>
            <w:r>
              <w:rPr>
                <w:rFonts w:ascii="Consolas" w:hAnsi="Consolas" w:cs="Consolas"/>
                <w:color w:val="6A9955"/>
                <w:sz w:val="17"/>
              </w:rPr>
              <w:t># default no-op; override to ack/commit (e.g. Pub/Sub)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get_offset_limit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bytes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raise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NotImplementedError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6A9955"/>
                <w:sz w:val="17"/>
              </w:rPr>
              <w:t># only if offset_based_deduplication_supported()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6A9955"/>
                <w:sz w:val="17"/>
              </w:rPr>
              <w:t># Java also exposes CheckpointMark.NOOP_CHECKPOINT_MARK + NoopCheckpointMark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6A9955"/>
                <w:sz w:val="17"/>
              </w:rPr>
              <w:t># (UnboundedSource.java:148-156). Python mirror -&gt; see reviewer Q2 (sentinel).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569CD6"/>
                <w:sz w:val="17"/>
              </w:rPr>
              <w:t>class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UnboundedReader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6A9955"/>
                <w:sz w:val="17"/>
              </w:rPr>
              <w:t># Java: UnboundedSource.UnboundedReader (UnboundedSource.java:170-327)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9CDCFE"/>
                <w:sz w:val="17"/>
              </w:rPr>
              <w:t>BACKLOG_UNKNOWN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B5CEA8"/>
                <w:sz w:val="17"/>
              </w:rPr>
              <w:t>1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</w:t>
            </w:r>
            <w:r>
              <w:rPr>
                <w:rFonts w:ascii="Consolas" w:hAnsi="Consolas" w:cs="Consolas"/>
                <w:color w:val="6A9955"/>
                <w:sz w:val="17"/>
              </w:rPr>
              <w:t># Java BACKLOG_UNKNOWN = -1L (line 297)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start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bool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</w:t>
            </w:r>
            <w:r>
              <w:rPr>
                <w:rFonts w:ascii="Consolas" w:hAnsi="Consolas" w:cs="Consolas"/>
                <w:color w:val="6A9955"/>
                <w:sz w:val="17"/>
              </w:rPr>
              <w:t># exactly once, before advance/get_current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advance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bool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   </w:t>
            </w:r>
            <w:r>
              <w:rPr>
                <w:rFonts w:ascii="Consolas" w:hAnsi="Consolas" w:cs="Consolas"/>
                <w:color w:val="6A9955"/>
                <w:sz w:val="17"/>
              </w:rPr>
              <w:t># False = no data NOW, not EOF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get_current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Any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get_current_timestamp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timestamp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4EC9B0"/>
                <w:sz w:val="17"/>
              </w:rPr>
              <w:t>Timestamp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get_watermark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timestamp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4EC9B0"/>
                <w:sz w:val="17"/>
              </w:rPr>
              <w:t>Timestamp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6A9955"/>
                <w:sz w:val="17"/>
              </w:rPr>
              <w:t># treated monotonic by wrapper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get_checkpoint_mark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CheckpointMark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6A9955"/>
                <w:sz w:val="17"/>
              </w:rPr>
              <w:t># call only at bundle boundary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get_current_source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E9178"/>
                <w:sz w:val="17"/>
              </w:rPr>
              <w:t>"</w:t>
            </w:r>
            <w:r>
              <w:rPr>
                <w:rFonts w:ascii="Consolas" w:hAnsi="Consolas" w:cs="Consolas"/>
                <w:color w:val="CE9178"/>
                <w:sz w:val="17"/>
              </w:rPr>
              <w:t>UnboundedSource</w:t>
            </w:r>
            <w:r>
              <w:rPr>
                <w:rFonts w:ascii="Consolas" w:hAnsi="Consolas" w:cs="Consolas"/>
                <w:color w:val="CE9178"/>
                <w:sz w:val="17"/>
              </w:rPr>
              <w:t>"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6A9955"/>
                <w:sz w:val="17"/>
              </w:rPr>
              <w:t># Java has it (line 326) -&gt; public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get_current_record_id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bytes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6A9955"/>
                <w:sz w:val="17"/>
              </w:rPr>
              <w:t># Exact mirror of UnboundedSource.java:219-225.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if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get_current_source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requires_deduping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C586C0"/>
                <w:sz w:val="17"/>
              </w:rPr>
              <w:t>raise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NotImplementedError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E9178"/>
                <w:sz w:val="17"/>
              </w:rPr>
              <w:t>b</w:t>
            </w:r>
            <w:r>
              <w:rPr>
                <w:rFonts w:ascii="Consolas" w:hAnsi="Consolas" w:cs="Consolas"/>
                <w:color w:val="CE9178"/>
                <w:sz w:val="17"/>
              </w:rPr>
              <w:t>"</w:t>
            </w:r>
            <w:r>
              <w:rPr>
                <w:rFonts w:ascii="Consolas" w:hAnsi="Consolas" w:cs="Consolas"/>
                <w:color w:val="CE9178"/>
                <w:sz w:val="17"/>
              </w:rPr>
              <w:t>"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get_current_record_offset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bytes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raise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NotImplementedError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    </w:t>
            </w:r>
            <w:r>
              <w:rPr>
                <w:rFonts w:ascii="Consolas" w:hAnsi="Consolas" w:cs="Consolas"/>
                <w:color w:val="6A9955"/>
                <w:sz w:val="17"/>
              </w:rPr>
              <w:t># required if offset-based dedup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get_split_backlog_bytes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int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BACKLOG_UNKNOWN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get_total_backlog_bytes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int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BACKLOG_UNKNOWN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close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None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569CD6"/>
                <w:sz w:val="17"/>
              </w:rPr>
              <w:t>class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UnboundedSource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4EC9B0"/>
                <w:sz w:val="17"/>
              </w:rPr>
              <w:t>SourceBase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6A9955"/>
                <w:sz w:val="17"/>
              </w:rPr>
              <w:t># Java: UnboundedSource.java:47-109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split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desired_num_splits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int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options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Iterable</w:t>
            </w:r>
            <w:r>
              <w:rPr>
                <w:rFonts w:ascii="Consolas" w:hAnsi="Consolas" w:cs="Consolas"/>
                <w:color w:val="D4D4D4"/>
                <w:sz w:val="17"/>
              </w:rPr>
              <w:t>[</w:t>
            </w:r>
            <w:r>
              <w:rPr>
                <w:rFonts w:ascii="Consolas" w:hAnsi="Consolas" w:cs="Consolas"/>
                <w:color w:val="CE9178"/>
                <w:sz w:val="17"/>
              </w:rPr>
              <w:t>"</w:t>
            </w:r>
            <w:r>
              <w:rPr>
                <w:rFonts w:ascii="Consolas" w:hAnsi="Consolas" w:cs="Consolas"/>
                <w:color w:val="CE9178"/>
                <w:sz w:val="17"/>
              </w:rPr>
              <w:t>UnboundedSource</w:t>
            </w:r>
            <w:r>
              <w:rPr>
                <w:rFonts w:ascii="Consolas" w:hAnsi="Consolas" w:cs="Consolas"/>
                <w:color w:val="CE9178"/>
                <w:sz w:val="17"/>
              </w:rPr>
              <w:t>"</w:t>
            </w:r>
            <w:r>
              <w:rPr>
                <w:rFonts w:ascii="Consolas" w:hAnsi="Consolas" w:cs="Consolas"/>
                <w:color w:val="D4D4D4"/>
                <w:sz w:val="17"/>
              </w:rPr>
              <w:t>]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create_reader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options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      </w:t>
            </w:r>
            <w:r>
              <w:rPr>
                <w:rFonts w:ascii="Consolas" w:hAnsi="Consolas" w:cs="Consolas"/>
                <w:color w:val="9CDCFE"/>
                <w:sz w:val="17"/>
              </w:rPr>
              <w:t>checkpoint_mark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Optional</w:t>
            </w:r>
            <w:r>
              <w:rPr>
                <w:rFonts w:ascii="Consolas" w:hAnsi="Consolas" w:cs="Consolas"/>
                <w:color w:val="D4D4D4"/>
                <w:sz w:val="17"/>
              </w:rPr>
              <w:t>[</w:t>
            </w:r>
            <w:r>
              <w:rPr>
                <w:rFonts w:ascii="Consolas" w:hAnsi="Consolas" w:cs="Consolas"/>
                <w:color w:val="4EC9B0"/>
                <w:sz w:val="17"/>
              </w:rPr>
              <w:t>CheckpointMark</w:t>
            </w:r>
            <w:r>
              <w:rPr>
                <w:rFonts w:ascii="Consolas" w:hAnsi="Consolas" w:cs="Consolas"/>
                <w:color w:val="D4D4D4"/>
                <w:sz w:val="17"/>
              </w:rPr>
              <w:t>]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UnboundedReader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get_checkpoint_mark_coder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coders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4EC9B0"/>
                <w:sz w:val="17"/>
              </w:rPr>
              <w:t>Coder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requires_deduping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bool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False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offset_based_deduplication_supported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bool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False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is_bounded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bool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False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</w:t>
            </w:r>
            <w:r>
              <w:rPr>
                <w:rFonts w:ascii="Consolas" w:hAnsi="Consolas" w:cs="Consolas"/>
                <w:color w:val="6A9955"/>
                <w:sz w:val="17"/>
              </w:rPr>
              <w:t># SourceBase.is_bounded raises; must override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6A9955"/>
                <w:sz w:val="17"/>
              </w:rPr>
              <w:t># default_output_coder(): reviewer choice -- inherit SourceBase (require override) OR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6A9955"/>
                <w:sz w:val="17"/>
              </w:rPr>
              <w:t># mirror BoundedSource's permissive object-coder default (iobase.py:238). See reviewer Q5.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497D"/>
        </w:rPr>
        <w:t>3. Restriction and coder / restriction 与 coder</w:t>
      </w:r>
    </w:p>
    <w:p>
      <w:r>
        <w:rPr>
          <w:b/>
        </w:rPr>
        <w:t xml:space="preserve">EN. </w:t>
      </w:r>
      <w:r>
        <w:t xml:space="preserve">Durable state only; a live reader is never serialized (Java keeps readers in an in-memory Guava cache, not in the restriction — </w:t>
      </w:r>
      <w:r>
        <w:rPr>
          <w:rFonts w:ascii="Consolas" w:hAnsi="Consolas" w:cs="Consolas"/>
          <w:color w:val="24292E"/>
          <w:shd w:val="clear" w:color="auto" w:fill="EAECEF"/>
        </w:rPr>
        <w:t xml:space="preserve">Read.java:488-519</w:t>
      </w:r>
      <w:r>
        <w:t xml:space="preserve">). The restriction mirrors Java's UnboundedSourceRestriction (source, checkpoint, watermark; </w:t>
      </w:r>
      <w:r>
        <w:rPr>
          <w:rFonts w:ascii="Consolas" w:hAnsi="Consolas" w:cs="Consolas"/>
          <w:color w:val="24292E"/>
          <w:shd w:val="clear" w:color="auto" w:fill="EAECEF"/>
        </w:rPr>
        <w:t xml:space="preserve">Read.java:701-718</w:t>
      </w:r>
      <w:r>
        <w:t xml:space="preserve">) plus an explicit </w:t>
      </w:r>
      <w:r>
        <w:rPr>
          <w:rFonts w:ascii="Consolas" w:hAnsi="Consolas" w:cs="Consolas"/>
          <w:color w:val="24292E"/>
          <w:shd w:val="clear" w:color="auto" w:fill="EAECEF"/>
        </w:rPr>
        <w:t xml:space="preserve">finalization_checkpoint_mark</w:t>
      </w:r>
      <w:r>
        <w:t xml:space="preserve"> so that a done primary can register finalization without re-using a closed reader.</w:t>
      </w:r>
    </w:p>
    <w:p>
      <w:r>
        <w:rPr>
          <w:b/>
          <w:color w:val="884400"/>
        </w:rPr>
        <w:t xml:space="preserve">中文： </w:t>
      </w:r>
      <w:r>
        <w:t xml:space="preserve">只持久化可序列化状态；绝不序列化活 reader（Java 把 reader 放进内存 Guava 缓存，而非 restriction）。restriction 对应 Java 的 </w:t>
      </w:r>
      <w:r>
        <w:rPr>
          <w:rFonts w:ascii="Consolas" w:hAnsi="Consolas" w:cs="Consolas"/>
          <w:color w:val="24292E"/>
          <w:shd w:val="clear" w:color="auto" w:fill="EAECEF"/>
        </w:rPr>
        <w:t xml:space="preserve">UnboundedSourceRestriction(source, checkpoint, watermark)</w:t>
      </w:r>
      <w:r>
        <w:t xml:space="preserve">，并额外加 </w:t>
      </w:r>
      <w:r>
        <w:rPr>
          <w:rFonts w:ascii="Consolas" w:hAnsi="Consolas" w:cs="Consolas"/>
          <w:color w:val="24292E"/>
          <w:shd w:val="clear" w:color="auto" w:fill="EAECEF"/>
        </w:rPr>
        <w:t xml:space="preserve">finalization_checkpoint_mark</w:t>
      </w:r>
      <w:r>
        <w:t xml:space="preserve">：让已 done 的 primary 不必复用已关闭的 reader 即可注册 finalize。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  <w:tcBorders>
              <w:top w:val="single" w:sz="6" w:color="1E1E1E" w:space="0"/>
              <w:left w:val="single" w:sz="6" w:color="1E1E1E" w:space="0"/>
              <w:bottom w:val="single" w:sz="6" w:color="1E1E1E" w:space="0"/>
              <w:right w:val="single" w:sz="6" w:color="1E1E1E" w:space="0"/>
            </w:tcBorders>
          </w:tcPr>
          <w:p>
            <w:pPr>
              <w:spacing w:after="0" w:before="0"/>
            </w:pPr>
            <w:r>
              <w:rPr>
                <w:rFonts w:ascii="Consolas" w:hAnsi="Consolas" w:cs="Consolas"/>
                <w:color w:val="DCDCAA"/>
                <w:sz w:val="17"/>
              </w:rPr>
              <w:t>@dataclasses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dataclass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569CD6"/>
                <w:sz w:val="17"/>
              </w:rPr>
              <w:t>class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_SDFUnboundedSourceRestriction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9CDCFE"/>
                <w:sz w:val="17"/>
              </w:rPr>
              <w:t>source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UnboundedSource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9CDCFE"/>
                <w:sz w:val="17"/>
              </w:rPr>
              <w:t>checkpoint_mark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Optional</w:t>
            </w:r>
            <w:r>
              <w:rPr>
                <w:rFonts w:ascii="Consolas" w:hAnsi="Consolas" w:cs="Consolas"/>
                <w:color w:val="D4D4D4"/>
                <w:sz w:val="17"/>
              </w:rPr>
              <w:t>[</w:t>
            </w:r>
            <w:r>
              <w:rPr>
                <w:rFonts w:ascii="Consolas" w:hAnsi="Consolas" w:cs="Consolas"/>
                <w:color w:val="4EC9B0"/>
                <w:sz w:val="17"/>
              </w:rPr>
              <w:t>CheckpointMark</w:t>
            </w:r>
            <w:r>
              <w:rPr>
                <w:rFonts w:ascii="Consolas" w:hAnsi="Consolas" w:cs="Consolas"/>
                <w:color w:val="D4D4D4"/>
                <w:sz w:val="17"/>
              </w:rPr>
              <w:t>]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None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    </w:t>
            </w:r>
            <w:r>
              <w:rPr>
                <w:rFonts w:ascii="Consolas" w:hAnsi="Consolas" w:cs="Consolas"/>
                <w:color w:val="6A9955"/>
                <w:sz w:val="17"/>
              </w:rPr>
              <w:t># RESUME state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9CDCFE"/>
                <w:sz w:val="17"/>
              </w:rPr>
              <w:t>watermark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timestamp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4EC9B0"/>
                <w:sz w:val="17"/>
              </w:rPr>
              <w:t>Timestamp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timestamp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MIN_TIMESTAMP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9CDCFE"/>
                <w:sz w:val="17"/>
              </w:rPr>
              <w:t>is_done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bool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False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9CDCFE"/>
                <w:sz w:val="17"/>
              </w:rPr>
              <w:t>finalization_checkpoint_mark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Optional</w:t>
            </w:r>
            <w:r>
              <w:rPr>
                <w:rFonts w:ascii="Consolas" w:hAnsi="Consolas" w:cs="Consolas"/>
                <w:color w:val="D4D4D4"/>
                <w:sz w:val="17"/>
              </w:rPr>
              <w:t>[</w:t>
            </w:r>
            <w:r>
              <w:rPr>
                <w:rFonts w:ascii="Consolas" w:hAnsi="Consolas" w:cs="Consolas"/>
                <w:color w:val="4EC9B0"/>
                <w:sz w:val="17"/>
              </w:rPr>
              <w:t>CheckpointMark</w:t>
            </w:r>
            <w:r>
              <w:rPr>
                <w:rFonts w:ascii="Consolas" w:hAnsi="Consolas" w:cs="Consolas"/>
                <w:color w:val="D4D4D4"/>
                <w:sz w:val="17"/>
              </w:rPr>
              <w:t>]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None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6A9955"/>
                <w:sz w:val="17"/>
              </w:rPr>
              <w:t># COMMIT hook only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569CD6"/>
                <w:sz w:val="17"/>
              </w:rPr>
              <w:t>class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_SDFUnboundedSourceWrapperRestrictionCoder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9CDCFE"/>
                <w:sz w:val="17"/>
              </w:rPr>
              <w:t>coders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4EC9B0"/>
                <w:sz w:val="17"/>
              </w:rPr>
              <w:t>Coder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6A9955"/>
                <w:sz w:val="17"/>
              </w:rPr>
              <w:t># Mirrors Java UnboundedSourceRestrictionCoder (Read.java:721-764):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6A9955"/>
                <w:sz w:val="17"/>
              </w:rPr>
              <w:t># source_coder + NullableCoder(checkpoint) + InstantCoder(watermark).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6A9955"/>
                <w:sz w:val="17"/>
              </w:rPr>
              <w:t># All component coders verified to exist in coders.py.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__init__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checkpoint_mark_coder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source_coder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569CD6"/>
                <w:sz w:val="17"/>
              </w:rPr>
              <w:t>None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9CDCFE"/>
                <w:sz w:val="17"/>
              </w:rPr>
              <w:t>ckpt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coders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4EC9B0"/>
                <w:sz w:val="17"/>
              </w:rPr>
              <w:t>NullableCoder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9CDCFE"/>
                <w:sz w:val="17"/>
              </w:rPr>
              <w:t>checkpoint_mark_coder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_tuple_coder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coders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4EC9B0"/>
                <w:sz w:val="17"/>
              </w:rPr>
              <w:t>TupleCoder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7"/>
              </w:rPr>
              <w:t>source_coder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or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_MemoizingPickleCoder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</w:t>
            </w:r>
            <w:r>
              <w:rPr>
                <w:rFonts w:ascii="Consolas" w:hAnsi="Consolas" w:cs="Consolas"/>
                <w:color w:val="6A9955"/>
                <w:sz w:val="17"/>
              </w:rPr>
              <w:t># Beam's source pickler (iobase.py:866)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7"/>
              </w:rPr>
              <w:t>ckpt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coders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4EC9B0"/>
                <w:sz w:val="17"/>
              </w:rPr>
              <w:t>TimestampCoder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coders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4EC9B0"/>
                <w:sz w:val="17"/>
              </w:rPr>
              <w:t>BooleanCoder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ckpt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encode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r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_tuple_coder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encode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7"/>
              </w:rPr>
              <w:t>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source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checkpoint_mark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watermark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7"/>
              </w:rPr>
              <w:t>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is_done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finalization_checkpoint_mark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decode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encoded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9CDCFE"/>
                <w:sz w:val="17"/>
              </w:rPr>
              <w:t>source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ckpt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wm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done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final_ckpt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_tuple_coder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decode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9CDCFE"/>
                <w:sz w:val="17"/>
              </w:rPr>
              <w:t>encoded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_SDFUnboundedSourceRestriction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9CDCFE"/>
                <w:sz w:val="17"/>
              </w:rPr>
              <w:t>source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ckpt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wm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done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final_ckpt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497D"/>
        </w:rPr>
        <w:t>4. Tracker and process note / tracker 与 process 说明</w:t>
      </w:r>
    </w:p>
    <w:p>
      <w:r>
        <w:rPr>
          <w:b/>
        </w:rPr>
        <w:t xml:space="preserve">EN. </w:t>
      </w:r>
      <w:r>
        <w:t xml:space="preserve">The tracker owns the live reader, because both runner-initiated </w:t>
      </w:r>
      <w:r>
        <w:rPr>
          <w:rFonts w:ascii="Consolas" w:hAnsi="Consolas" w:cs="Consolas"/>
          <w:color w:val="24292E"/>
          <w:shd w:val="clear" w:color="auto" w:fill="EAECEF"/>
        </w:rPr>
        <w:t xml:space="preserve">try_split()</w:t>
      </w:r>
      <w:r>
        <w:t xml:space="preserve"> and self-checkpoint </w:t>
      </w:r>
      <w:r>
        <w:rPr>
          <w:rFonts w:ascii="Consolas" w:hAnsi="Consolas" w:cs="Consolas"/>
          <w:color w:val="24292E"/>
          <w:shd w:val="clear" w:color="auto" w:fill="EAECEF"/>
        </w:rPr>
        <w:t xml:space="preserve">defer_remainder()</w:t>
      </w:r>
      <w:r>
        <w:t xml:space="preserve"> (which internally calls </w:t>
      </w:r>
      <w:r>
        <w:rPr>
          <w:rFonts w:ascii="Consolas" w:hAnsi="Consolas" w:cs="Consolas"/>
          <w:color w:val="24292E"/>
          <w:shd w:val="clear" w:color="auto" w:fill="EAECEF"/>
        </w:rPr>
        <w:t xml:space="preserve">try_split(0)</w:t>
      </w:r>
      <w:r>
        <w:t xml:space="preserve">, </w:t>
      </w:r>
      <w:r>
        <w:rPr>
          <w:rFonts w:ascii="Consolas" w:hAnsi="Consolas" w:cs="Consolas"/>
          <w:color w:val="24292E"/>
          <w:shd w:val="clear" w:color="auto" w:fill="EAECEF"/>
        </w:rPr>
        <w:t xml:space="preserve">sdf_utils.py:104</w:t>
      </w:r>
      <w:r>
        <w:t xml:space="preserve">) must checkpoint the same reader. </w:t>
      </w:r>
      <w:r>
        <w:rPr>
          <w:rFonts w:ascii="Consolas" w:hAnsi="Consolas" w:cs="Consolas"/>
          <w:color w:val="24292E"/>
          <w:shd w:val="clear" w:color="auto" w:fill="EAECEF"/>
        </w:rPr>
        <w:t xml:space="preserve">process()</w:t>
      </w:r>
      <w:r>
        <w:t xml:space="preserve"> only ever sees a RestrictionTrackerView exposing </w:t>
      </w:r>
      <w:r>
        <w:rPr>
          <w:rFonts w:ascii="Consolas" w:hAnsi="Consolas" w:cs="Consolas"/>
          <w:color w:val="24292E"/>
          <w:shd w:val="clear" w:color="auto" w:fill="EAECEF"/>
        </w:rPr>
        <w:t xml:space="preserve">try_claim()</w:t>
      </w:r>
      <w:r>
        <w:t xml:space="preserve">, </w:t>
      </w:r>
      <w:r>
        <w:rPr>
          <w:rFonts w:ascii="Consolas" w:hAnsi="Consolas" w:cs="Consolas"/>
          <w:color w:val="24292E"/>
          <w:shd w:val="clear" w:color="auto" w:fill="EAECEF"/>
        </w:rPr>
        <w:t xml:space="preserve">current_restriction()</w:t>
      </w:r>
      <w:r>
        <w:t xml:space="preserve">, </w:t>
      </w:r>
      <w:r>
        <w:rPr>
          <w:rFonts w:ascii="Consolas" w:hAnsi="Consolas" w:cs="Consolas"/>
          <w:color w:val="24292E"/>
          <w:shd w:val="clear" w:color="auto" w:fill="EAECEF"/>
        </w:rPr>
        <w:t xml:space="preserve">defer_remainder()</w:t>
      </w:r>
      <w:r>
        <w:t xml:space="preserve"> and </w:t>
      </w:r>
      <w:r>
        <w:rPr>
          <w:rFonts w:ascii="Consolas" w:hAnsi="Consolas" w:cs="Consolas"/>
          <w:color w:val="24292E"/>
          <w:shd w:val="clear" w:color="auto" w:fill="EAECEF"/>
        </w:rPr>
        <w:t xml:space="preserve">is_bounded()</w:t>
      </w:r>
      <w:r>
        <w:t xml:space="preserve"> (</w:t>
      </w:r>
      <w:r>
        <w:rPr>
          <w:rFonts w:ascii="Consolas" w:hAnsi="Consolas" w:cs="Consolas"/>
          <w:color w:val="24292E"/>
          <w:shd w:val="clear" w:color="auto" w:fill="EAECEF"/>
        </w:rPr>
        <w:t xml:space="preserve">sdf_utils.py:150-178</w:t>
      </w:r>
      <w:r>
        <w:t xml:space="preserve">) — so it cannot call custom tracker methods, and the read value is returned through a 1-element holder passed to </w:t>
      </w:r>
      <w:r>
        <w:rPr>
          <w:rFonts w:ascii="Consolas" w:hAnsi="Consolas" w:cs="Consolas"/>
          <w:color w:val="24292E"/>
          <w:shd w:val="clear" w:color="auto" w:fill="EAECEF"/>
        </w:rPr>
        <w:t xml:space="preserve">try_claim()</w:t>
      </w:r>
      <w:r>
        <w:t xml:space="preserve"> (this mirrors Java's UnboundedSourceValue[] out, </w:t>
      </w:r>
      <w:r>
        <w:rPr>
          <w:rFonts w:ascii="Consolas" w:hAnsi="Consolas" w:cs="Consolas"/>
          <w:color w:val="24292E"/>
          <w:shd w:val="clear" w:color="auto" w:fill="EAECEF"/>
        </w:rPr>
        <w:t xml:space="preserve">Read.java:592-593</w:t>
      </w:r>
      <w:r>
        <w:t xml:space="preserve">).</w:t>
      </w:r>
    </w:p>
    <w:p>
      <w:r>
        <w:rPr>
          <w:b/>
          <w:color w:val="884400"/>
        </w:rPr>
        <w:t xml:space="preserve">中文： </w:t>
      </w:r>
      <w:r>
        <w:t xml:space="preserve">tracker 持有活 reader：runner 触发的 </w:t>
      </w:r>
      <w:r>
        <w:rPr>
          <w:rFonts w:ascii="Consolas" w:hAnsi="Consolas" w:cs="Consolas"/>
          <w:color w:val="24292E"/>
          <w:shd w:val="clear" w:color="auto" w:fill="EAECEF"/>
        </w:rPr>
        <w:t xml:space="preserve">try_split()</w:t>
      </w:r>
      <w:r>
        <w:t xml:space="preserve"> 与自检查点 </w:t>
      </w:r>
      <w:r>
        <w:rPr>
          <w:rFonts w:ascii="Consolas" w:hAnsi="Consolas" w:cs="Consolas"/>
          <w:color w:val="24292E"/>
          <w:shd w:val="clear" w:color="auto" w:fill="EAECEF"/>
        </w:rPr>
        <w:t xml:space="preserve">defer_remainder()</w:t>
      </w:r>
      <w:r>
        <w:t xml:space="preserve">（内部调用 </w:t>
      </w:r>
      <w:r>
        <w:rPr>
          <w:rFonts w:ascii="Consolas" w:hAnsi="Consolas" w:cs="Consolas"/>
          <w:color w:val="24292E"/>
          <w:shd w:val="clear" w:color="auto" w:fill="EAECEF"/>
        </w:rPr>
        <w:t xml:space="preserve">try_split(0)</w:t>
      </w:r>
      <w:r>
        <w:t xml:space="preserve">）都要对同一个 reader 做 checkpoint。</w:t>
      </w:r>
      <w:r>
        <w:rPr>
          <w:rFonts w:ascii="Consolas" w:hAnsi="Consolas" w:cs="Consolas"/>
          <w:color w:val="24292E"/>
          <w:shd w:val="clear" w:color="auto" w:fill="EAECEF"/>
        </w:rPr>
        <w:t xml:space="preserve">process()</w:t>
      </w:r>
      <w:r>
        <w:t xml:space="preserve"> 只能看到 RestrictionTrackerView，暴露 </w:t>
      </w:r>
      <w:r>
        <w:rPr>
          <w:rFonts w:ascii="Consolas" w:hAnsi="Consolas" w:cs="Consolas"/>
          <w:color w:val="24292E"/>
          <w:shd w:val="clear" w:color="auto" w:fill="EAECEF"/>
        </w:rPr>
        <w:t xml:space="preserve">try_claim()</w:t>
      </w:r>
      <w:r>
        <w:t xml:space="preserve">/</w:t>
      </w:r>
      <w:r>
        <w:rPr>
          <w:rFonts w:ascii="Consolas" w:hAnsi="Consolas" w:cs="Consolas"/>
          <w:color w:val="24292E"/>
          <w:shd w:val="clear" w:color="auto" w:fill="EAECEF"/>
        </w:rPr>
        <w:t xml:space="preserve">current_restriction()</w:t>
      </w:r>
      <w:r>
        <w:t xml:space="preserve">/</w:t>
      </w:r>
      <w:r>
        <w:rPr>
          <w:rFonts w:ascii="Consolas" w:hAnsi="Consolas" w:cs="Consolas"/>
          <w:color w:val="24292E"/>
          <w:shd w:val="clear" w:color="auto" w:fill="EAECEF"/>
        </w:rPr>
        <w:t xml:space="preserve">defer_remainder()</w:t>
      </w:r>
      <w:r>
        <w:t xml:space="preserve">/</w:t>
      </w:r>
      <w:r>
        <w:rPr>
          <w:rFonts w:ascii="Consolas" w:hAnsi="Consolas" w:cs="Consolas"/>
          <w:color w:val="24292E"/>
          <w:shd w:val="clear" w:color="auto" w:fill="EAECEF"/>
        </w:rPr>
        <w:t xml:space="preserve">is_bounded()</w:t>
      </w:r>
      <w:r>
        <w:t xml:space="preserve">——拿不到自定义方法，因此读到的值通过传给 </w:t>
      </w:r>
      <w:r>
        <w:rPr>
          <w:rFonts w:ascii="Consolas" w:hAnsi="Consolas" w:cs="Consolas"/>
          <w:color w:val="24292E"/>
          <w:shd w:val="clear" w:color="auto" w:fill="EAECEF"/>
        </w:rPr>
        <w:t xml:space="preserve">try_claim()</w:t>
      </w:r>
      <w:r>
        <w:t xml:space="preserve"> 的单元素 holder 返回（对应 Java 的 UnboundedSourceValue[] out）。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  <w:tcBorders>
              <w:top w:val="single" w:sz="6" w:color="1E1E1E" w:space="0"/>
              <w:left w:val="single" w:sz="6" w:color="1E1E1E" w:space="0"/>
              <w:bottom w:val="single" w:sz="6" w:color="1E1E1E" w:space="0"/>
              <w:right w:val="single" w:sz="6" w:color="1E1E1E" w:space="0"/>
            </w:tcBorders>
          </w:tcPr>
          <w:p>
            <w:pPr>
              <w:spacing w:after="0" w:before="0"/>
            </w:pPr>
            <w:r>
              <w:rPr>
                <w:rFonts w:ascii="Consolas" w:hAnsi="Consolas" w:cs="Consolas"/>
                <w:color w:val="569CD6"/>
                <w:sz w:val="17"/>
              </w:rPr>
              <w:t>class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_SDFUnboundedSourceRestrictionTracker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4EC9B0"/>
                <w:sz w:val="17"/>
              </w:rPr>
              <w:t>RestrictionTracker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try_claim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out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list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-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bool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6A9955"/>
                <w:sz w:val="17"/>
              </w:rPr>
              <w:t># 'out' is a 1-element holder: the only channel back to process(),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6A9955"/>
                <w:sz w:val="17"/>
              </w:rPr>
              <w:t># which sees a RestrictionTrackerView. Mirrors Read.java:931-974.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if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_restriction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is_done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False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9CDCFE"/>
                <w:sz w:val="17"/>
              </w:rPr>
              <w:t>reader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_ensure_reader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 </w:t>
            </w:r>
            <w:r>
              <w:rPr>
                <w:rFonts w:ascii="Consolas" w:hAnsi="Consolas" w:cs="Consolas"/>
                <w:color w:val="6A9955"/>
                <w:sz w:val="17"/>
              </w:rPr>
              <w:t># create_reader(opts, ckpt) or cache hit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9CDCFE"/>
                <w:sz w:val="17"/>
              </w:rPr>
              <w:t>has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reader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start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if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not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_started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else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reader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advance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_started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True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_last_watermark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max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_last_watermark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_clamp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9CDCFE"/>
                <w:sz w:val="17"/>
              </w:rPr>
              <w:t>reader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get_watermark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if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not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has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7"/>
              </w:rPr>
              <w:t>out</w:t>
            </w:r>
            <w:r>
              <w:rPr>
                <w:rFonts w:ascii="Consolas" w:hAnsi="Consolas" w:cs="Consolas"/>
                <w:color w:val="D4D4D4"/>
                <w:sz w:val="17"/>
              </w:rPr>
              <w:t>[</w:t>
            </w:r>
            <w:r>
              <w:rPr>
                <w:rFonts w:ascii="Consolas" w:hAnsi="Consolas" w:cs="Consolas"/>
                <w:color w:val="B5CEA8"/>
                <w:sz w:val="17"/>
              </w:rPr>
              <w:t>0</w:t>
            </w:r>
            <w:r>
              <w:rPr>
                <w:rFonts w:ascii="Consolas" w:hAnsi="Consolas" w:cs="Consolas"/>
                <w:color w:val="D4D4D4"/>
                <w:sz w:val="17"/>
              </w:rPr>
              <w:t>]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None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</w:t>
            </w:r>
            <w:r>
              <w:rPr>
                <w:rFonts w:ascii="Consolas" w:hAnsi="Consolas" w:cs="Consolas"/>
                <w:color w:val="6A9955"/>
                <w:sz w:val="17"/>
              </w:rPr>
              <w:t># no data NOW (not EOF) -&gt; process() defers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True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9CDCFE"/>
                <w:sz w:val="17"/>
              </w:rPr>
              <w:t>out</w:t>
            </w:r>
            <w:r>
              <w:rPr>
                <w:rFonts w:ascii="Consolas" w:hAnsi="Consolas" w:cs="Consolas"/>
                <w:color w:val="D4D4D4"/>
                <w:sz w:val="17"/>
              </w:rPr>
              <w:t>[</w:t>
            </w:r>
            <w:r>
              <w:rPr>
                <w:rFonts w:ascii="Consolas" w:hAnsi="Consolas" w:cs="Consolas"/>
                <w:color w:val="B5CEA8"/>
                <w:sz w:val="17"/>
              </w:rPr>
              <w:t>0</w:t>
            </w:r>
            <w:r>
              <w:rPr>
                <w:rFonts w:ascii="Consolas" w:hAnsi="Consolas" w:cs="Consolas"/>
                <w:color w:val="D4D4D4"/>
                <w:sz w:val="17"/>
              </w:rPr>
              <w:t>]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_UnboundedSourceValue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7"/>
              </w:rPr>
              <w:t>reader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get_current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reader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get_current_timestamp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_last_watermark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7"/>
              </w:rPr>
              <w:t>reader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get_current_record_id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C586C0"/>
                <w:sz w:val="17"/>
              </w:rPr>
              <w:t>if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reader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get_current_source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requires_deduping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else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None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True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current_restriction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if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_reader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is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None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or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not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_started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_restriction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   </w:t>
            </w:r>
            <w:r>
              <w:rPr>
                <w:rFonts w:ascii="Consolas" w:hAnsi="Consolas" w:cs="Consolas"/>
                <w:color w:val="6A9955"/>
                <w:sz w:val="17"/>
              </w:rPr>
              <w:t># initial / post-split snapshot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9CDCFE"/>
                <w:sz w:val="17"/>
              </w:rPr>
              <w:t>wm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max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_last_watermark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_clamp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_reader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get_watermark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if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wm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&gt;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timestamp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MAX_TIMESTAMP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    </w:t>
            </w:r>
            <w:r>
              <w:rPr>
                <w:rFonts w:ascii="Consolas" w:hAnsi="Consolas" w:cs="Consolas"/>
                <w:color w:val="6A9955"/>
                <w:sz w:val="17"/>
              </w:rPr>
              <w:t># reader permanently ended (Read.java:984)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7"/>
              </w:rPr>
              <w:t>ckpt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_reader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get_checkpoint_mark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_close_reader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_restriction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_SDFUnboundedSourceRestriction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_source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ckpt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wm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is_done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569CD6"/>
                <w:sz w:val="17"/>
              </w:rPr>
              <w:t>True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_restriction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9CDCFE"/>
                <w:sz w:val="17"/>
              </w:rPr>
              <w:t>ckpt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_reader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get_checkpoint_mark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</w:t>
            </w:r>
            <w:r>
              <w:rPr>
                <w:rFonts w:ascii="Consolas" w:hAnsi="Consolas" w:cs="Consolas"/>
                <w:color w:val="6A9955"/>
                <w:sz w:val="17"/>
              </w:rPr>
              <w:t># bundle boundary -&gt; cut a checkpoint here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_restriction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_SDFUnboundedSourceRestriction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_reader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get_current_source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ckpt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wm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is_done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569CD6"/>
                <w:sz w:val="17"/>
              </w:rPr>
              <w:t>False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_restriction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try_split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fraction_of_remainder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6A9955"/>
                <w:sz w:val="17"/>
              </w:rPr>
              <w:t># fraction == 0 is the self-checkpoint raised by defer_remainder();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6A9955"/>
                <w:sz w:val="17"/>
              </w:rPr>
              <w:t># any fraction triggers the same checkpoint-cut split. Mirrors Read.java:1006-1033.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if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_restriction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is_done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or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not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_started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None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                </w:t>
            </w:r>
            <w:r>
              <w:rPr>
                <w:rFonts w:ascii="Consolas" w:hAnsi="Consolas" w:cs="Consolas"/>
                <w:color w:val="6A9955"/>
                <w:sz w:val="17"/>
              </w:rPr>
              <w:t># pre-start: no checkpoint yet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9CDCFE"/>
                <w:sz w:val="17"/>
              </w:rPr>
              <w:t>residual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current_restriction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</w:t>
            </w:r>
            <w:r>
              <w:rPr>
                <w:rFonts w:ascii="Consolas" w:hAnsi="Consolas" w:cs="Consolas"/>
                <w:color w:val="6A9955"/>
                <w:sz w:val="17"/>
              </w:rPr>
              <w:t># checkpoint produced here (resume state)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9CDCFE"/>
                <w:sz w:val="17"/>
              </w:rPr>
              <w:t>primary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_SDFUnboundedSourceRestriction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7"/>
              </w:rPr>
              <w:t>residual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source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checkpoint_mark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569CD6"/>
                <w:sz w:val="17"/>
              </w:rPr>
              <w:t>None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watermark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9CDCFE"/>
                <w:sz w:val="17"/>
              </w:rPr>
              <w:t>timestamp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MAX_TIMESTAMP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7"/>
              </w:rPr>
              <w:t>is_done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569CD6"/>
                <w:sz w:val="17"/>
              </w:rPr>
              <w:t>True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finalization_checkpoint_mark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9CDCFE"/>
                <w:sz w:val="17"/>
              </w:rPr>
              <w:t>residual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checkpoint_mark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_transfer_reader_to_residual_cache_or_close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9CDCFE"/>
                <w:sz w:val="17"/>
              </w:rPr>
              <w:t>residual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6A9955"/>
                <w:sz w:val="17"/>
              </w:rPr>
              <w:t># cache =&gt; do NOT close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_restriction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primary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_reader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None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primary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residual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is_bounded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              </w:t>
            </w:r>
            <w:r>
              <w:rPr>
                <w:rFonts w:ascii="Consolas" w:hAnsi="Consolas" w:cs="Consolas"/>
                <w:color w:val="6A9955"/>
                <w:sz w:val="17"/>
              </w:rPr>
              <w:t># REQUIRED (iobase.py:1616)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False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check_done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              </w:t>
            </w:r>
            <w:r>
              <w:rPr>
                <w:rFonts w:ascii="Consolas" w:hAnsi="Consolas" w:cs="Consolas"/>
                <w:color w:val="6A9955"/>
                <w:sz w:val="17"/>
              </w:rPr>
              <w:t># REQUIRED, no-data-loss (iobase.py:1536)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if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not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_restriction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is_done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C586C0"/>
                <w:sz w:val="17"/>
              </w:rPr>
              <w:t>raise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ValueError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</w:t>
            </w:r>
            <w:r>
              <w:rPr>
                <w:rFonts w:ascii="Consolas" w:hAnsi="Consolas" w:cs="Consolas"/>
                <w:color w:val="CE9178"/>
                <w:sz w:val="17"/>
              </w:rPr>
              <w:t>"</w:t>
            </w:r>
            <w:r>
              <w:rPr>
                <w:rFonts w:ascii="Consolas" w:hAnsi="Consolas" w:cs="Consolas"/>
                <w:color w:val="CE9178"/>
                <w:sz w:val="17"/>
              </w:rPr>
              <w:t xml:space="preserve">unbounded restriction not done: expected self-checkpoint via </w:t>
            </w:r>
            <w:r>
              <w:rPr>
                <w:rFonts w:ascii="Consolas" w:hAnsi="Consolas" w:cs="Consolas"/>
                <w:color w:val="CE9178"/>
                <w:sz w:val="17"/>
              </w:rPr>
              <w:t>"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</w:t>
            </w:r>
            <w:r>
              <w:rPr>
                <w:rFonts w:ascii="Consolas" w:hAnsi="Consolas" w:cs="Consolas"/>
                <w:color w:val="CE9178"/>
                <w:sz w:val="17"/>
              </w:rPr>
              <w:t>"</w:t>
            </w:r>
            <w:r>
              <w:rPr>
                <w:rFonts w:ascii="Consolas" w:hAnsi="Consolas" w:cs="Consolas"/>
                <w:color w:val="CE9178"/>
                <w:sz w:val="17"/>
              </w:rPr>
              <w:t>defer_remainder() or a runner split before process() returned.</w:t>
            </w:r>
            <w:r>
              <w:rPr>
                <w:rFonts w:ascii="Consolas" w:hAnsi="Consolas" w:cs="Consolas"/>
                <w:color w:val="CE9178"/>
                <w:sz w:val="17"/>
              </w:rPr>
              <w:t>"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True</w:t>
            </w:r>
          </w:p>
        </w:tc>
      </w:tr>
    </w:tbl>
    <w:p>
      <w:pPr>
        <w:spacing w:after="40"/>
      </w:pPr>
    </w:p>
    <w:p>
      <w:r>
        <w:rPr>
          <w:b/>
        </w:rPr>
        <w:t xml:space="preserve">EN. </w:t>
      </w:r>
      <w:r>
        <w:t xml:space="preserve">Process loop — note the </w:t>
      </w:r>
      <w:r>
        <w:rPr>
          <w:rFonts w:ascii="Consolas" w:hAnsi="Consolas" w:cs="Consolas"/>
          <w:color w:val="24292E"/>
          <w:shd w:val="clear" w:color="auto" w:fill="EAECEF"/>
        </w:rPr>
        <w:t xml:space="preserve">@DoFn.unbounded_per_element()</w:t>
      </w:r>
      <w:r>
        <w:t xml:space="preserve"> decorator, </w:t>
      </w:r>
      <w:r>
        <w:rPr>
          <w:rFonts w:ascii="Consolas" w:hAnsi="Consolas" w:cs="Consolas"/>
          <w:color w:val="24292E"/>
          <w:shd w:val="clear" w:color="auto" w:fill="EAECEF"/>
        </w:rPr>
        <w:t xml:space="preserve">defer_remainder()</w:t>
      </w:r>
      <w:r>
        <w:t xml:space="preserve"> for the no-data path, and finalization gated on restriction identity (current is not initial), exactly as </w:t>
      </w:r>
      <w:r>
        <w:rPr>
          <w:rFonts w:ascii="Consolas" w:hAnsi="Consolas" w:cs="Consolas"/>
          <w:color w:val="24292E"/>
          <w:shd w:val="clear" w:color="auto" w:fill="EAECEF"/>
        </w:rPr>
        <w:t xml:space="preserve">Read.java:605-614</w:t>
      </w:r>
      <w:r>
        <w:t xml:space="preserve"> gates on reference equality.</w:t>
      </w:r>
    </w:p>
    <w:p>
      <w:r>
        <w:rPr>
          <w:b/>
          <w:color w:val="884400"/>
        </w:rPr>
        <w:t xml:space="preserve">中文： </w:t>
      </w:r>
      <w:r>
        <w:t xml:space="preserve">process 循环——注意 </w:t>
      </w:r>
      <w:r>
        <w:rPr>
          <w:rFonts w:ascii="Consolas" w:hAnsi="Consolas" w:cs="Consolas"/>
          <w:color w:val="24292E"/>
          <w:shd w:val="clear" w:color="auto" w:fill="EAECEF"/>
        </w:rPr>
        <w:t xml:space="preserve">@DoFn.unbounded_per_element()</w:t>
      </w:r>
      <w:r>
        <w:t xml:space="preserve"> 装饰器、无数据时用 </w:t>
      </w:r>
      <w:r>
        <w:rPr>
          <w:rFonts w:ascii="Consolas" w:hAnsi="Consolas" w:cs="Consolas"/>
          <w:color w:val="24292E"/>
          <w:shd w:val="clear" w:color="auto" w:fill="EAECEF"/>
        </w:rPr>
        <w:t xml:space="preserve">defer_remainder()</w:t>
      </w:r>
      <w:r>
        <w:t xml:space="preserve">、以及用 restriction 同一性（current is not initial）来决定是否 finalize（与 </w:t>
      </w:r>
      <w:r>
        <w:rPr>
          <w:rFonts w:ascii="Consolas" w:hAnsi="Consolas" w:cs="Consolas"/>
          <w:color w:val="24292E"/>
          <w:shd w:val="clear" w:color="auto" w:fill="EAECEF"/>
        </w:rPr>
        <w:t xml:space="preserve">Read.java:605-614</w:t>
      </w:r>
      <w:r>
        <w:t xml:space="preserve"> 的引用比较一致）。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  <w:tcBorders>
              <w:top w:val="single" w:sz="6" w:color="1E1E1E" w:space="0"/>
              <w:left w:val="single" w:sz="6" w:color="1E1E1E" w:space="0"/>
              <w:bottom w:val="single" w:sz="6" w:color="1E1E1E" w:space="0"/>
              <w:right w:val="single" w:sz="6" w:color="1E1E1E" w:space="0"/>
            </w:tcBorders>
          </w:tcPr>
          <w:p>
            <w:pPr>
              <w:spacing w:after="0" w:before="0"/>
            </w:pPr>
            <w:r>
              <w:rPr>
                <w:rFonts w:ascii="Consolas" w:hAnsi="Consolas" w:cs="Consolas"/>
                <w:color w:val="DCDCAA"/>
                <w:sz w:val="17"/>
              </w:rPr>
              <w:t>@core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4EC9B0"/>
                <w:sz w:val="17"/>
              </w:rPr>
              <w:t>DoFn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unbounded_per_element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</w:t>
            </w:r>
            <w:r>
              <w:rPr>
                <w:rFonts w:ascii="Consolas" w:hAnsi="Consolas" w:cs="Consolas"/>
                <w:color w:val="6A9955"/>
                <w:sz w:val="17"/>
              </w:rPr>
              <w:t># REQUIRED for unbounded SDF (core.py:653)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process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source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7"/>
              </w:rPr>
              <w:t>tracker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9CDCFE"/>
                <w:sz w:val="17"/>
              </w:rPr>
              <w:t>core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4EC9B0"/>
                <w:sz w:val="17"/>
              </w:rPr>
              <w:t>DoFn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4EC9B0"/>
                <w:sz w:val="17"/>
              </w:rPr>
              <w:t>RestrictionParam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9CDCFE"/>
                <w:sz w:val="17"/>
              </w:rPr>
              <w:t>_provider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7"/>
              </w:rPr>
              <w:t>watermark_estimator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9CDCFE"/>
                <w:sz w:val="17"/>
              </w:rPr>
              <w:t>core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4EC9B0"/>
                <w:sz w:val="17"/>
              </w:rPr>
              <w:t>DoFn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4EC9B0"/>
                <w:sz w:val="17"/>
              </w:rPr>
              <w:t>WatermarkEstimatorParam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</w:t>
            </w:r>
            <w:r>
              <w:rPr>
                <w:rFonts w:ascii="Consolas" w:hAnsi="Consolas" w:cs="Consolas"/>
                <w:color w:val="4EC9B0"/>
                <w:sz w:val="17"/>
              </w:rPr>
              <w:t>ManualWatermarkEstimator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default_provider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</w:t>
            </w:r>
            <w:r>
              <w:rPr>
                <w:rFonts w:ascii="Consolas" w:hAnsi="Consolas" w:cs="Consolas"/>
                <w:color w:val="6A9955"/>
                <w:sz w:val="17"/>
              </w:rPr>
              <w:t># watermark_estimators.py:141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7"/>
              </w:rPr>
              <w:t>bundle_finalizer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9CDCFE"/>
                <w:sz w:val="17"/>
              </w:rPr>
              <w:t>core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4EC9B0"/>
                <w:sz w:val="17"/>
              </w:rPr>
              <w:t>DoFn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4EC9B0"/>
                <w:sz w:val="17"/>
              </w:rPr>
              <w:t>BundleFinalizerParam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9CDCFE"/>
                <w:sz w:val="17"/>
              </w:rPr>
              <w:t>initial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tracker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current_restriction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   </w:t>
            </w:r>
            <w:r>
              <w:rPr>
                <w:rFonts w:ascii="Consolas" w:hAnsi="Consolas" w:cs="Consolas"/>
                <w:color w:val="6A9955"/>
                <w:sz w:val="17"/>
              </w:rPr>
              <w:t># resume/initial state, before any claim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C586C0"/>
                <w:sz w:val="17"/>
              </w:rPr>
              <w:t>try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while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True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7"/>
              </w:rPr>
              <w:t>out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[</w:t>
            </w:r>
            <w:r>
              <w:rPr>
                <w:rFonts w:ascii="Consolas" w:hAnsi="Consolas" w:cs="Consolas"/>
                <w:color w:val="569CD6"/>
                <w:sz w:val="17"/>
              </w:rPr>
              <w:t>None</w:t>
            </w:r>
            <w:r>
              <w:rPr>
                <w:rFonts w:ascii="Consolas" w:hAnsi="Consolas" w:cs="Consolas"/>
                <w:color w:val="D4D4D4"/>
                <w:sz w:val="17"/>
              </w:rPr>
              <w:t>]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C586C0"/>
                <w:sz w:val="17"/>
              </w:rPr>
              <w:t>if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not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tracker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try_claim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9CDCFE"/>
                <w:sz w:val="17"/>
              </w:rPr>
              <w:t>out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                  </w:t>
            </w:r>
            <w:r>
              <w:rPr>
                <w:rFonts w:ascii="Consolas" w:hAnsi="Consolas" w:cs="Consolas"/>
                <w:color w:val="6A9955"/>
                <w:sz w:val="17"/>
              </w:rPr>
              <w:t># restriction done -&gt; stop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7"/>
              </w:rPr>
              <w:t>v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out</w:t>
            </w:r>
            <w:r>
              <w:rPr>
                <w:rFonts w:ascii="Consolas" w:hAnsi="Consolas" w:cs="Consolas"/>
                <w:color w:val="D4D4D4"/>
                <w:sz w:val="17"/>
              </w:rPr>
              <w:t>[</w:t>
            </w:r>
            <w:r>
              <w:rPr>
                <w:rFonts w:ascii="Consolas" w:hAnsi="Consolas" w:cs="Consolas"/>
                <w:color w:val="B5CEA8"/>
                <w:sz w:val="17"/>
              </w:rPr>
              <w:t>0</w:t>
            </w:r>
            <w:r>
              <w:rPr>
                <w:rFonts w:ascii="Consolas" w:hAnsi="Consolas" w:cs="Consolas"/>
                <w:color w:val="D4D4D4"/>
                <w:sz w:val="17"/>
              </w:rPr>
              <w:t>]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C586C0"/>
                <w:sz w:val="17"/>
              </w:rPr>
              <w:t>if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v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is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None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               </w:t>
            </w:r>
            <w:r>
              <w:rPr>
                <w:rFonts w:ascii="Consolas" w:hAnsi="Consolas" w:cs="Consolas"/>
                <w:color w:val="6A9955"/>
                <w:sz w:val="17"/>
              </w:rPr>
              <w:t># no data right now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</w:t>
            </w:r>
            <w:r>
              <w:rPr>
                <w:rFonts w:ascii="Consolas" w:hAnsi="Consolas" w:cs="Consolas"/>
                <w:color w:val="9CDCFE"/>
                <w:sz w:val="17"/>
              </w:rPr>
              <w:t>watermark_estimator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set_watermark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9CDCFE"/>
                <w:sz w:val="17"/>
              </w:rPr>
              <w:t>tracker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current_restriction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watermark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</w:t>
            </w:r>
            <w:r>
              <w:rPr>
                <w:rFonts w:ascii="Consolas" w:hAnsi="Consolas" w:cs="Consolas"/>
                <w:color w:val="9CDCFE"/>
                <w:sz w:val="17"/>
              </w:rPr>
              <w:t>tracker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defer_remainder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4EC9B0"/>
                <w:sz w:val="17"/>
              </w:rPr>
              <w:t>Duration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9CDCFE"/>
                <w:sz w:val="17"/>
              </w:rPr>
              <w:t>seconds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_poll_interval_secs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                  </w:t>
            </w:r>
            <w:r>
              <w:rPr>
                <w:rFonts w:ascii="Consolas" w:hAnsi="Consolas" w:cs="Consolas"/>
                <w:color w:val="6A9955"/>
                <w:sz w:val="17"/>
              </w:rPr>
              <w:t># NOT yield ProcessContinuation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7"/>
              </w:rPr>
              <w:t>watermark_estimator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set_watermark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9CDCFE"/>
                <w:sz w:val="17"/>
              </w:rPr>
              <w:t>v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watermark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C586C0"/>
                <w:sz w:val="17"/>
              </w:rPr>
              <w:t>yield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window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4EC9B0"/>
                <w:sz w:val="17"/>
              </w:rPr>
              <w:t>TimestampedValue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9CDCFE"/>
                <w:sz w:val="17"/>
              </w:rPr>
              <w:t>v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value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v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timestamp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6A9955"/>
                <w:sz w:val="17"/>
              </w:rPr>
              <w:t># W3 dedup: if requires_deduping(), emit a record-id-bearing value instead.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C586C0"/>
                <w:sz w:val="17"/>
              </w:rPr>
              <w:t>finally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9CDCFE"/>
                <w:sz w:val="17"/>
              </w:rPr>
              <w:t>current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tracker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current_restriction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9CDCFE"/>
                <w:sz w:val="17"/>
              </w:rPr>
              <w:t>ckpt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current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finalization_checkpoint_mark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or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current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checkpoint_mark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6A9955"/>
                <w:sz w:val="17"/>
              </w:rPr>
              <w:t># Register finalization only for a real, non-noop checkpoint actually produced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6A9955"/>
                <w:sz w:val="17"/>
              </w:rPr>
              <w:t># this bundle. 'current is not initial' == Java reference check (Read.java:605-606).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if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current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is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not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initial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and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ckpt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is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not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None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and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586C0"/>
                <w:sz w:val="17"/>
              </w:rPr>
              <w:t>not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_is_noop_checkpoint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9CDCFE"/>
                <w:sz w:val="17"/>
              </w:rPr>
              <w:t>ckpt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7"/>
              </w:rPr>
              <w:t>bundle_finalizer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register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9CDCFE"/>
                <w:sz w:val="17"/>
              </w:rPr>
              <w:t>ckpt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finalize_checkpoint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</w:t>
            </w:r>
            <w:r>
              <w:rPr>
                <w:rFonts w:ascii="Consolas" w:hAnsi="Consolas" w:cs="Consolas"/>
                <w:color w:val="6A9955"/>
                <w:sz w:val="17"/>
              </w:rPr>
              <w:t># core.py:497 (no expiry arg)</w:t>
            </w:r>
          </w:p>
        </w:tc>
      </w:tr>
    </w:tbl>
    <w:p>
      <w:pPr>
        <w:spacing w:after="40"/>
      </w:pPr>
    </w:p>
    <w:p>
      <w:r>
        <w:rPr>
          <w:b/>
        </w:rPr>
        <w:t xml:space="preserve">EN. </w:t>
      </w:r>
      <w:r>
        <w:t xml:space="preserve">Two semantics worth flagging for W2/W3 review, both confirmed in </w:t>
      </w:r>
      <w:r>
        <w:rPr>
          <w:rFonts w:ascii="Consolas" w:hAnsi="Consolas" w:cs="Consolas"/>
          <w:color w:val="24292E"/>
          <w:shd w:val="clear" w:color="auto" w:fill="EAECEF"/>
        </w:rPr>
        <w:t xml:space="preserve">Read.java</w:t>
      </w:r>
      <w:r>
        <w:t xml:space="preserve">:</w:t>
      </w:r>
    </w:p>
    <w:p>
      <w:r>
        <w:rPr>
          <w:b/>
          <w:color w:val="884400"/>
        </w:rPr>
        <w:t xml:space="preserve">中文： </w:t>
      </w:r>
      <w:r>
        <w:t xml:space="preserve">两点 W2/W3 需 review 的语义（均在 </w:t>
      </w:r>
      <w:r>
        <w:rPr>
          <w:rFonts w:ascii="Consolas" w:hAnsi="Consolas" w:cs="Consolas"/>
          <w:color w:val="24292E"/>
          <w:shd w:val="clear" w:color="auto" w:fill="EAECEF"/>
        </w:rPr>
        <w:t xml:space="preserve">Read.java</w:t>
      </w:r>
      <w:r>
        <w:t xml:space="preserve"> 确认）：</w:t>
      </w:r>
    </w:p>
    <w:p>
      <w:pPr>
        <w:pStyle w:val="ListBullet"/>
      </w:pPr>
      <w:r>
        <w:rPr>
          <w:rFonts w:ascii="Consolas" w:hAnsi="Consolas" w:cs="Consolas"/>
          <w:color w:val="24292E"/>
          <w:shd w:val="clear" w:color="auto" w:fill="EAECEF"/>
        </w:rPr>
        <w:t xml:space="preserve">RestrictionProvider.split()</w:t>
      </w:r>
      <w:r>
        <w:t xml:space="preserve"> should refuse to re-split once a meaningful (non-noop) checkpoint exists and just re-emit the restriction (</w:t>
      </w:r>
      <w:r>
        <w:rPr>
          <w:rFonts w:ascii="Consolas" w:hAnsi="Consolas" w:cs="Consolas"/>
          <w:color w:val="24292E"/>
          <w:shd w:val="clear" w:color="auto" w:fill="EAECEF"/>
        </w:rPr>
        <w:t xml:space="preserve">Read.java:545-551</w:t>
      </w:r>
      <w:r>
        <w:t xml:space="preserve">); the reader cache key is the restriction's structural value with the watermark ignored (</w:t>
      </w:r>
      <w:r>
        <w:rPr>
          <w:rFonts w:ascii="Consolas" w:hAnsi="Consolas" w:cs="Consolas"/>
          <w:color w:val="24292E"/>
          <w:shd w:val="clear" w:color="auto" w:fill="EAECEF"/>
        </w:rPr>
        <w:t xml:space="preserve">Read.java:889-896</w:t>
      </w:r>
      <w:r>
        <w:t xml:space="preserve">).</w:t>
      </w:r>
    </w:p>
    <w:p>
      <w:pPr>
        <w:pStyle w:val="ListBullet2"/>
      </w:pPr>
      <w:r>
        <w:rPr>
          <w:b/>
          <w:color w:val="884400"/>
        </w:rPr>
        <w:t xml:space="preserve">中文： </w:t>
      </w:r>
      <w:r>
        <w:t xml:space="preserve">一旦存在有意义(非 noop)的 checkpoint，</w:t>
      </w:r>
      <w:r>
        <w:rPr>
          <w:rFonts w:ascii="Consolas" w:hAnsi="Consolas" w:cs="Consolas"/>
          <w:color w:val="24292E"/>
          <w:shd w:val="clear" w:color="auto" w:fill="EAECEF"/>
        </w:rPr>
        <w:t xml:space="preserve">provider.split()</w:t>
      </w:r>
      <w:r>
        <w:t xml:space="preserve"> 应拒绝再切分、原样输出 restriction；reader 缓存键用 restriction 的结构值且忽略 watermark。</w:t>
      </w:r>
    </w:p>
    <w:p>
      <w:pPr>
        <w:pStyle w:val="ListBullet"/>
      </w:pPr>
      <w:r>
        <w:t xml:space="preserve">Python's bundle finalizer has no deadline argument; Java caps finalization at </w:t>
      </w:r>
      <w:r>
        <w:rPr>
          <w:rFonts w:ascii="Consolas" w:hAnsi="Consolas" w:cs="Consolas"/>
          <w:color w:val="24292E"/>
          <w:shd w:val="clear" w:color="auto" w:fill="EAECEF"/>
        </w:rPr>
        <w:t xml:space="preserve">now()</w:t>
      </w:r>
      <w:r>
        <w:t xml:space="preserve">+10min (</w:t>
      </w:r>
      <w:r>
        <w:rPr>
          <w:rFonts w:ascii="Consolas" w:hAnsi="Consolas" w:cs="Consolas"/>
          <w:color w:val="24292E"/>
          <w:shd w:val="clear" w:color="auto" w:fill="EAECEF"/>
        </w:rPr>
        <w:t xml:space="preserve">DEFAULT_BUNDLE_FINALIZATION_LIMIT_MINS</w:t>
      </w:r>
      <w:r>
        <w:t xml:space="preserve">, </w:t>
      </w:r>
      <w:r>
        <w:rPr>
          <w:rFonts w:ascii="Consolas" w:hAnsi="Consolas" w:cs="Consolas"/>
          <w:color w:val="24292E"/>
          <w:shd w:val="clear" w:color="auto" w:fill="EAECEF"/>
        </w:rPr>
        <w:t xml:space="preserve">Read.java:486</w:t>
      </w:r>
      <w:r>
        <w:t xml:space="preserve">,612). The Python API is simpler — no mapping needed, but worth noting in the docstring.</w:t>
      </w:r>
    </w:p>
    <w:p>
      <w:pPr>
        <w:pStyle w:val="ListBullet2"/>
      </w:pPr>
      <w:r>
        <w:rPr>
          <w:b/>
          <w:color w:val="884400"/>
        </w:rPr>
        <w:t xml:space="preserve">中文： </w:t>
      </w:r>
      <w:r>
        <w:t xml:space="preserve">Python 的 bundle finalizer 没有截止时间参数；Java 限制为 </w:t>
      </w:r>
      <w:r>
        <w:rPr>
          <w:rFonts w:ascii="Consolas" w:hAnsi="Consolas" w:cs="Consolas"/>
          <w:color w:val="24292E"/>
          <w:shd w:val="clear" w:color="auto" w:fill="EAECEF"/>
        </w:rPr>
        <w:t xml:space="preserve">now()</w:t>
      </w:r>
      <w:r>
        <w:t xml:space="preserve">+10min。Python API 更简单，无需映射，但应在 docstring 注明。</w:t>
      </w:r>
    </w:p>
    <w:p>
      <w:pPr>
        <w:pStyle w:val="Heading1"/>
      </w:pPr>
      <w:r>
        <w:rPr>
          <w:color w:val="1F497D"/>
        </w:rPr>
        <w:t>5. Read.expand insertion point and W1 checklist / Read 接入点与 W1 检查单</w:t>
      </w:r>
    </w:p>
    <w:p>
      <w:r>
        <w:rPr>
          <w:b/>
        </w:rPr>
        <w:t xml:space="preserve">EN. </w:t>
      </w:r>
      <w:r>
        <w:t xml:space="preserve">W1 only records the insertion point. The real </w:t>
      </w:r>
      <w:r>
        <w:rPr>
          <w:rFonts w:ascii="Consolas" w:hAnsi="Consolas" w:cs="Consolas"/>
          <w:color w:val="24292E"/>
          <w:shd w:val="clear" w:color="auto" w:fill="EAECEF"/>
        </w:rPr>
        <w:t xml:space="preserve">expand()</w:t>
      </w:r>
      <w:r>
        <w:t xml:space="preserve"> order is </w:t>
      </w:r>
      <w:r>
        <w:rPr>
          <w:rFonts w:ascii="Consolas" w:hAnsi="Consolas" w:cs="Consolas"/>
          <w:color w:val="24292E"/>
          <w:shd w:val="clear" w:color="auto" w:fill="EAECEF"/>
        </w:rPr>
        <w:t xml:space="preserve">BoundedSource</w:t>
      </w:r>
      <w:r>
        <w:t xml:space="preserve"> -&gt; </w:t>
      </w:r>
      <w:r>
        <w:rPr>
          <w:rFonts w:ascii="Consolas" w:hAnsi="Consolas" w:cs="Consolas"/>
          <w:color w:val="24292E"/>
          <w:shd w:val="clear" w:color="auto" w:fill="EAECEF"/>
        </w:rPr>
        <w:t xml:space="preserve">PTransform</w:t>
      </w:r>
      <w:r>
        <w:t xml:space="preserve"> -&gt; else(primitive); the new </w:t>
      </w:r>
      <w:r>
        <w:rPr>
          <w:rFonts w:ascii="Consolas" w:hAnsi="Consolas" w:cs="Consolas"/>
          <w:color w:val="24292E"/>
          <w:shd w:val="clear" w:color="auto" w:fill="EAECEF"/>
        </w:rPr>
        <w:t xml:space="preserve">UnboundedSource</w:t>
      </w:r>
      <w:r>
        <w:t xml:space="preserve"> branch is inserted before the else, intercepting today's legacy unbounded primitive path. Branch body (manual watermark provider, record-id dedup, end-to-end runtime) is W3.</w:t>
      </w:r>
    </w:p>
    <w:p>
      <w:r>
        <w:rPr>
          <w:b/>
          <w:color w:val="884400"/>
        </w:rPr>
        <w:t xml:space="preserve">中文： </w:t>
      </w:r>
      <w:r>
        <w:t xml:space="preserve">W1 只记录接入点。</w:t>
      </w:r>
      <w:r>
        <w:rPr>
          <w:rFonts w:ascii="Consolas" w:hAnsi="Consolas" w:cs="Consolas"/>
          <w:color w:val="24292E"/>
          <w:shd w:val="clear" w:color="auto" w:fill="EAECEF"/>
        </w:rPr>
        <w:t xml:space="preserve">expand()</w:t>
      </w:r>
      <w:r>
        <w:t xml:space="preserve"> 真实顺序是 Bounded -&gt; </w:t>
      </w:r>
      <w:r>
        <w:rPr>
          <w:rFonts w:ascii="Consolas" w:hAnsi="Consolas" w:cs="Consolas"/>
          <w:color w:val="24292E"/>
          <w:shd w:val="clear" w:color="auto" w:fill="EAECEF"/>
        </w:rPr>
        <w:t xml:space="preserve">PTransform</w:t>
      </w:r>
      <w:r>
        <w:t xml:space="preserve"> -&gt; else(原生)；新分支插在 else 之前，拦截当前遗留的无界原生路径。分支主体（manual watermark provider、record-id 去重、端到端 runtime）属于 W3。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  <w:tcBorders>
              <w:top w:val="single" w:sz="6" w:color="1E1E1E" w:space="0"/>
              <w:left w:val="single" w:sz="6" w:color="1E1E1E" w:space="0"/>
              <w:bottom w:val="single" w:sz="6" w:color="1E1E1E" w:space="0"/>
              <w:right w:val="single" w:sz="6" w:color="1E1E1E" w:space="0"/>
            </w:tcBorders>
          </w:tcPr>
          <w:p>
            <w:pPr>
              <w:spacing w:after="0" w:before="0"/>
            </w:pPr>
            <w:r>
              <w:rPr>
                <w:rFonts w:ascii="Consolas" w:hAnsi="Consolas" w:cs="Consolas"/>
                <w:color w:val="569CD6"/>
                <w:sz w:val="17"/>
              </w:rPr>
              <w:t>def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expand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pbegin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       </w:t>
            </w:r>
            <w:r>
              <w:rPr>
                <w:rFonts w:ascii="Consolas" w:hAnsi="Consolas" w:cs="Consolas"/>
                <w:color w:val="6A9955"/>
                <w:sz w:val="17"/>
              </w:rPr>
              <w:t># iobase.py:936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C586C0"/>
                <w:sz w:val="17"/>
              </w:rPr>
              <w:t>if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isinstance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source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BoundedSource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                       </w:t>
            </w:r>
            <w:r>
              <w:rPr>
                <w:rFonts w:ascii="Consolas" w:hAnsi="Consolas" w:cs="Consolas"/>
                <w:color w:val="6A9955"/>
                <w:sz w:val="17"/>
              </w:rPr>
              <w:t># existing SDFBoundedSourceReader path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C586C0"/>
                <w:sz w:val="17"/>
              </w:rPr>
              <w:t>elif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isinstance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source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UnboundedSource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</w:t>
            </w:r>
            <w:r>
              <w:rPr>
                <w:rFonts w:ascii="Consolas" w:hAnsi="Consolas" w:cs="Consolas"/>
                <w:color w:val="6A9955"/>
                <w:sz w:val="17"/>
              </w:rPr>
              <w:t># &lt;-- NEW branch (W3 body)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9CDCFE"/>
                <w:sz w:val="17"/>
              </w:rPr>
              <w:t>coders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registry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register_coder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4EC9B0"/>
                <w:sz w:val="17"/>
              </w:rPr>
              <w:t>UnboundedSource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_MemoizingPickleCoder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9CDCFE"/>
                <w:sz w:val="17"/>
              </w:rPr>
              <w:t>pbegin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</w:t>
            </w:r>
            <w:r>
              <w:rPr>
                <w:rFonts w:ascii="Consolas" w:hAnsi="Consolas" w:cs="Consolas"/>
                <w:color w:val="D4D4D4"/>
                <w:sz w:val="17"/>
              </w:rPr>
              <w:t>|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Impulse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</w:t>
            </w:r>
            <w:r>
              <w:rPr>
                <w:rFonts w:ascii="Consolas" w:hAnsi="Consolas" w:cs="Consolas"/>
                <w:color w:val="D4D4D4"/>
                <w:sz w:val="17"/>
              </w:rPr>
              <w:t>|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CE9178"/>
                <w:sz w:val="17"/>
              </w:rPr>
              <w:t>"</w:t>
            </w:r>
            <w:r>
              <w:rPr>
                <w:rFonts w:ascii="Consolas" w:hAnsi="Consolas" w:cs="Consolas"/>
                <w:color w:val="CE9178"/>
                <w:sz w:val="17"/>
              </w:rPr>
              <w:t>EmitUnboundedSource</w:t>
            </w:r>
            <w:r>
              <w:rPr>
                <w:rFonts w:ascii="Consolas" w:hAnsi="Consolas" w:cs="Consolas"/>
                <w:color w:val="CE9178"/>
                <w:sz w:val="17"/>
              </w:rPr>
              <w:t>"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&gt;&gt;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core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4EC9B0"/>
                <w:sz w:val="17"/>
              </w:rPr>
              <w:t>Map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lambda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_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source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</w:t>
            </w:r>
            <w:r>
              <w:rPr>
                <w:rFonts w:ascii="Consolas" w:hAnsi="Consolas" w:cs="Consolas"/>
                <w:color w:val="D4D4D4"/>
                <w:sz w:val="17"/>
              </w:rPr>
              <w:t>|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EC9B0"/>
                <w:sz w:val="17"/>
              </w:rPr>
              <w:t>SDFUnboundedSourceReader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    </w:t>
            </w:r>
            <w:r>
              <w:rPr>
                <w:rFonts w:ascii="Consolas" w:hAnsi="Consolas" w:cs="Consolas"/>
                <w:color w:val="9CDCFE"/>
                <w:sz w:val="17"/>
              </w:rPr>
              <w:t>checkpoint_mark_coder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source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get_checkpoint_mark_coder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            </w:t>
            </w:r>
            <w:r>
              <w:rPr>
                <w:rFonts w:ascii="Consolas" w:hAnsi="Consolas" w:cs="Consolas"/>
                <w:color w:val="9CDCFE"/>
                <w:sz w:val="17"/>
              </w:rPr>
              <w:t>options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9CDCFE"/>
                <w:sz w:val="17"/>
              </w:rPr>
              <w:t>pbegin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pipeline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options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C586C0"/>
                <w:sz w:val="17"/>
              </w:rPr>
              <w:t>elif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</w:rPr>
              <w:t>isinstance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source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ptransform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4EC9B0"/>
                <w:sz w:val="17"/>
              </w:rPr>
              <w:t>PTransform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pbegin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pipeline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7"/>
              </w:rPr>
              <w:t>|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source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     </w:t>
            </w:r>
            <w:r>
              <w:rPr>
                <w:rFonts w:ascii="Consolas" w:hAnsi="Consolas" w:cs="Consolas"/>
                <w:color w:val="6A9955"/>
                <w:sz w:val="17"/>
              </w:rPr>
              <w:t># existing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C586C0"/>
                <w:sz w:val="17"/>
              </w:rPr>
              <w:t>else</w:t>
            </w:r>
            <w:r>
              <w:rPr>
                <w:rFonts w:ascii="Consolas" w:hAnsi="Consolas" w:cs="Consolas"/>
                <w:color w:val="D4D4D4"/>
                <w:sz w:val="17"/>
              </w:rPr>
              <w:t>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6A9955"/>
                <w:sz w:val="17"/>
              </w:rPr>
              <w:t># existing legacy primitive path (today handles unbounded sources):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color w:val="D4D4D4"/>
                <w:sz w:val="17"/>
              </w:rPr>
              <w:t xml:space="preserve">        </w:t>
            </w:r>
            <w:r>
              <w:rPr>
                <w:rFonts w:ascii="Consolas" w:hAnsi="Consolas" w:cs="Consolas"/>
                <w:color w:val="C586C0"/>
                <w:sz w:val="17"/>
              </w:rPr>
              <w:t>return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pvalue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4EC9B0"/>
                <w:sz w:val="17"/>
              </w:rPr>
              <w:t>PCollection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9CDCFE"/>
                <w:sz w:val="17"/>
              </w:rPr>
              <w:t>pbegin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pipeline</w:t>
            </w:r>
            <w:r>
              <w:rPr>
                <w:rFonts w:ascii="Consolas" w:hAnsi="Consolas" w:cs="Consolas"/>
                <w:color w:val="D4D4D4"/>
                <w:sz w:val="17"/>
              </w:rPr>
              <w:t>,</w:t>
            </w:r>
            <w:r>
              <w:rPr>
                <w:rFonts w:ascii="Consolas" w:hAnsi="Consolas" w:cs="Consolas"/>
                <w:color w:val="D4D4D4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7"/>
              </w:rPr>
              <w:t>is_bounded</w:t>
            </w:r>
            <w:r>
              <w:rPr>
                <w:rFonts w:ascii="Consolas" w:hAnsi="Consolas" w:cs="Consolas"/>
                <w:color w:val="D4D4D4"/>
                <w:sz w:val="17"/>
              </w:rPr>
              <w:t>=</w:t>
            </w:r>
            <w:r>
              <w:rPr>
                <w:rFonts w:ascii="Consolas" w:hAnsi="Consolas" w:cs="Consolas"/>
                <w:color w:val="569CD6"/>
                <w:sz w:val="17"/>
              </w:rPr>
              <w:t>self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9CDCFE"/>
                <w:sz w:val="17"/>
              </w:rPr>
              <w:t>source</w:t>
            </w:r>
            <w:r>
              <w:rPr>
                <w:rFonts w:ascii="Consolas" w:hAnsi="Consolas" w:cs="Consolas"/>
                <w:color w:val="D4D4D4"/>
                <w:sz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</w:rPr>
              <w:t>is_bounded</w:t>
            </w:r>
            <w:r>
              <w:rPr>
                <w:rFonts w:ascii="Consolas" w:hAnsi="Consolas" w:cs="Consolas"/>
                <w:color w:val="D4D4D4"/>
                <w:sz w:val="17"/>
              </w:rPr>
              <w:t>(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  <w:r>
              <w:rPr>
                <w:rFonts w:ascii="Consolas" w:hAnsi="Consolas" w:cs="Consolas"/>
                <w:color w:val="D4D4D4"/>
                <w:sz w:val="17"/>
              </w:rPr>
              <w:t>)</w:t>
            </w:r>
          </w:p>
        </w:tc>
      </w:tr>
    </w:tbl>
    <w:p>
      <w:pPr>
        <w:spacing w:after="40"/>
      </w:pPr>
    </w:p>
    <w:p>
      <w:r>
        <w:rPr>
          <w:b/>
        </w:rPr>
        <w:t xml:space="preserve">EN. </w:t>
      </w:r>
      <w:r>
        <w:t>W1 checklist:</w:t>
      </w:r>
    </w:p>
    <w:p>
      <w:r>
        <w:rPr>
          <w:b/>
          <w:color w:val="884400"/>
        </w:rPr>
        <w:t xml:space="preserve">中文： </w:t>
      </w:r>
      <w:r>
        <w:t>W1 检查单：</w:t>
      </w:r>
    </w:p>
    <w:p>
      <w:pPr>
        <w:pStyle w:val="ListBullet"/>
      </w:pPr>
      <w:r>
        <w:rPr>
          <w:rFonts w:ascii="Consolas" w:hAnsi="Consolas" w:cs="Consolas"/>
          <w:color w:val="24292E"/>
          <w:shd w:val="clear" w:color="auto" w:fill="EAECEF"/>
        </w:rPr>
        <w:t xml:space="preserve">CheckpointMark</w:t>
      </w:r>
      <w:r>
        <w:t xml:space="preserve"> / </w:t>
      </w:r>
      <w:r>
        <w:rPr>
          <w:rFonts w:ascii="Consolas" w:hAnsi="Consolas" w:cs="Consolas"/>
          <w:color w:val="24292E"/>
          <w:shd w:val="clear" w:color="auto" w:fill="EAECEF"/>
        </w:rPr>
        <w:t xml:space="preserve">UnboundedReader</w:t>
      </w:r>
      <w:r>
        <w:t xml:space="preserve"> / </w:t>
      </w:r>
      <w:r>
        <w:rPr>
          <w:rFonts w:ascii="Consolas" w:hAnsi="Consolas" w:cs="Consolas"/>
          <w:color w:val="24292E"/>
          <w:shd w:val="clear" w:color="auto" w:fill="EAECEF"/>
        </w:rPr>
        <w:t xml:space="preserve">UnboundedSource</w:t>
      </w:r>
      <w:r>
        <w:t xml:space="preserve"> ABCs drafted (Section 2).</w:t>
      </w:r>
    </w:p>
    <w:p>
      <w:pPr>
        <w:pStyle w:val="ListBullet2"/>
      </w:pPr>
      <w:r>
        <w:rPr>
          <w:b/>
          <w:color w:val="884400"/>
        </w:rPr>
        <w:t xml:space="preserve">中文： </w:t>
      </w:r>
      <w:r>
        <w:t>三个 ABC 起草完成（第 2 节）。</w:t>
      </w:r>
    </w:p>
    <w:p>
      <w:pPr>
        <w:pStyle w:val="ListBullet"/>
      </w:pPr>
      <w:r>
        <w:t xml:space="preserve">Checkpoint coder interface defined: </w:t>
      </w:r>
      <w:r>
        <w:rPr>
          <w:rFonts w:ascii="Consolas" w:hAnsi="Consolas" w:cs="Consolas"/>
          <w:color w:val="24292E"/>
          <w:shd w:val="clear" w:color="auto" w:fill="EAECEF"/>
        </w:rPr>
        <w:t xml:space="preserve">get_checkpoint_mark_coder()</w:t>
      </w:r>
      <w:r>
        <w:t xml:space="preserve"> + restriction coder shape (Section 3).</w:t>
      </w:r>
    </w:p>
    <w:p>
      <w:pPr>
        <w:pStyle w:val="ListBullet2"/>
      </w:pPr>
      <w:r>
        <w:rPr>
          <w:b/>
          <w:color w:val="884400"/>
        </w:rPr>
        <w:t xml:space="preserve">中文： </w:t>
      </w:r>
      <w:r>
        <w:t xml:space="preserve">checkpoint coder 接口定义：</w:t>
      </w:r>
      <w:r>
        <w:rPr>
          <w:rFonts w:ascii="Consolas" w:hAnsi="Consolas" w:cs="Consolas"/>
          <w:color w:val="24292E"/>
          <w:shd w:val="clear" w:color="auto" w:fill="EAECEF"/>
        </w:rPr>
        <w:t xml:space="preserve">get_checkpoint_mark_coder()</w:t>
      </w:r>
      <w:r>
        <w:t xml:space="preserve"> 与 restriction coder 形状（第 3 节）。</w:t>
      </w:r>
    </w:p>
    <w:p>
      <w:pPr>
        <w:pStyle w:val="ListBullet"/>
      </w:pPr>
      <w:r>
        <w:t xml:space="preserve">Pause/resume + harness-triggered checkpoint note written: </w:t>
      </w:r>
      <w:r>
        <w:rPr>
          <w:rFonts w:ascii="Consolas" w:hAnsi="Consolas" w:cs="Consolas"/>
          <w:color w:val="24292E"/>
          <w:shd w:val="clear" w:color="auto" w:fill="EAECEF"/>
        </w:rPr>
        <w:t xml:space="preserve">defer_remainder()</w:t>
      </w:r>
      <w:r>
        <w:t xml:space="preserve">/</w:t>
      </w:r>
      <w:r>
        <w:rPr>
          <w:rFonts w:ascii="Consolas" w:hAnsi="Consolas" w:cs="Consolas"/>
          <w:color w:val="24292E"/>
          <w:shd w:val="clear" w:color="auto" w:fill="EAECEF"/>
        </w:rPr>
        <w:t xml:space="preserve">try_split(0)</w:t>
      </w:r>
      <w:r>
        <w:t xml:space="preserve"> design, finalization gating, MAX-watermark done transition (Section 4).</w:t>
      </w:r>
    </w:p>
    <w:p>
      <w:pPr>
        <w:pStyle w:val="ListBullet2"/>
      </w:pPr>
      <w:r>
        <w:rPr>
          <w:b/>
          <w:color w:val="884400"/>
        </w:rPr>
        <w:t xml:space="preserve">中文： </w:t>
      </w:r>
      <w:r>
        <w:t xml:space="preserve">pause/resume 与 harness 自检查点说明：</w:t>
      </w:r>
      <w:r>
        <w:rPr>
          <w:rFonts w:ascii="Consolas" w:hAnsi="Consolas" w:cs="Consolas"/>
          <w:color w:val="24292E"/>
          <w:shd w:val="clear" w:color="auto" w:fill="EAECEF"/>
        </w:rPr>
        <w:t xml:space="preserve">defer_remainder()</w:t>
      </w:r>
      <w:r>
        <w:t xml:space="preserve">/</w:t>
      </w:r>
      <w:r>
        <w:rPr>
          <w:rFonts w:ascii="Consolas" w:hAnsi="Consolas" w:cs="Consolas"/>
          <w:color w:val="24292E"/>
          <w:shd w:val="clear" w:color="auto" w:fill="EAECEF"/>
        </w:rPr>
        <w:t xml:space="preserve">try_split(0)</w:t>
      </w:r>
      <w:r>
        <w:t xml:space="preserve">、finalize 触发条件、MAX 水位 done 转换（第 4 节）。</w:t>
      </w:r>
    </w:p>
    <w:p>
      <w:pPr>
        <w:pStyle w:val="ListBullet"/>
      </w:pPr>
      <w:r>
        <w:rPr>
          <w:rFonts w:ascii="Consolas" w:hAnsi="Consolas" w:cs="Consolas"/>
          <w:color w:val="24292E"/>
          <w:shd w:val="clear" w:color="auto" w:fill="EAECEF"/>
        </w:rPr>
        <w:t xml:space="preserve">Read.expand()</w:t>
      </w:r>
      <w:r>
        <w:t xml:space="preserve"> insertion point recorded (Section 5).</w:t>
      </w:r>
    </w:p>
    <w:p>
      <w:pPr>
        <w:pStyle w:val="ListBullet2"/>
      </w:pPr>
      <w:r>
        <w:rPr>
          <w:b/>
          <w:color w:val="884400"/>
        </w:rPr>
        <w:t xml:space="preserve">中文： </w:t>
      </w:r>
      <w:r>
        <w:rPr>
          <w:rFonts w:ascii="Consolas" w:hAnsi="Consolas" w:cs="Consolas"/>
          <w:color w:val="24292E"/>
          <w:shd w:val="clear" w:color="auto" w:fill="EAECEF"/>
        </w:rPr>
        <w:t xml:space="preserve">Read.expand()</w:t>
      </w:r>
      <w:r>
        <w:t xml:space="preserve"> 接入点已记录（第 5 节）。</w:t>
      </w:r>
    </w:p>
    <w:p>
      <w:pPr>
        <w:pStyle w:val="Heading1"/>
      </w:pPr>
      <w:r>
        <w:rPr>
          <w:color w:val="1F497D"/>
        </w:rPr>
        <w:t>6. References checked (file:line) / 已核验来源</w:t>
      </w:r>
    </w:p>
    <w:p>
      <w:pPr>
        <w:pStyle w:val="ListBullet"/>
      </w:pPr>
      <w:r>
        <w:rPr>
          <w:sz w:val="18"/>
        </w:rPr>
        <w:t xml:space="preserve">Java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UnboundedSource</w:t>
      </w:r>
      <w:r>
        <w:rPr>
          <w:sz w:val="18"/>
        </w:rPr>
        <w:t xml:space="preserve"> API + reader/checkpoint semantics —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UnboundedSource.java:47-327</w:t>
      </w:r>
      <w:r>
        <w:rPr>
          <w:sz w:val="18"/>
        </w:rPr>
        <w:t xml:space="preserve"> (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NoopCheckpointMark</w:t>
      </w:r>
      <w:r>
        <w:rPr>
          <w:sz w:val="18"/>
        </w:rPr>
        <w:t xml:space="preserve">:148; getCurrentRecordId:219; getCurrentSource:326;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BACKLOG_UNKNOWN</w:t>
      </w:r>
      <w:r>
        <w:rPr>
          <w:sz w:val="18"/>
        </w:rPr>
        <w:t xml:space="preserve">:297).</w:t>
      </w:r>
    </w:p>
    <w:p>
      <w:pPr>
        <w:pStyle w:val="ListBullet"/>
      </w:pPr>
      <w:r>
        <w:rPr>
          <w:sz w:val="18"/>
        </w:rPr>
        <w:t xml:space="preserve">Java Read.UnboundedSourceAsSDFWrapperFn —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Read.java:482-1041</w:t>
      </w:r>
      <w:r>
        <w:rPr>
          <w:sz w:val="18"/>
        </w:rPr>
        <w:t xml:space="preserve"> (reader cache:488-519; splitRestriction refuse-after-checkpoint:545; processElement + finalization gating:580-627; cache key ignores watermark:889; tryClaim holder:931-974; MAX-watermark done:984-997; trySplit:1006-1033).</w:t>
      </w:r>
    </w:p>
    <w:p>
      <w:pPr>
        <w:pStyle w:val="ListBullet"/>
      </w:pPr>
      <w:r>
        <w:rPr>
          <w:sz w:val="18"/>
        </w:rPr>
        <w:t xml:space="preserve">Python bounded SDF mirror —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iobase.py</w:t>
      </w:r>
      <w:r>
        <w:rPr>
          <w:sz w:val="18"/>
        </w:rPr>
        <w:t xml:space="preserve"> (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SourceBase</w:t>
      </w:r>
      <w:r>
        <w:rPr>
          <w:sz w:val="18"/>
        </w:rPr>
        <w:t xml:space="preserve">:101;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BoundedSource</w:t>
      </w:r>
      <w:r>
        <w:rPr>
          <w:sz w:val="18"/>
        </w:rPr>
        <w:t xml:space="preserve">.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default_output_coder</w:t>
      </w:r>
      <w:r>
        <w:rPr>
          <w:sz w:val="18"/>
        </w:rPr>
        <w:t xml:space="preserve">:238; Read.expand:936;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RestrictionTracker</w:t>
      </w:r>
      <w:r>
        <w:rPr>
          <w:sz w:val="18"/>
        </w:rPr>
        <w:t xml:space="preserve">.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is_bounded</w:t>
      </w:r>
      <w:r>
        <w:rPr>
          <w:sz w:val="18"/>
        </w:rPr>
        <w:t xml:space="preserve">:1616,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check_done</w:t>
      </w:r>
      <w:r>
        <w:rPr>
          <w:sz w:val="18"/>
        </w:rPr>
        <w:t xml:space="preserve">:1536; _SDFBoundedSource* :1723-1924).</w:t>
      </w:r>
    </w:p>
    <w:p>
      <w:pPr>
        <w:pStyle w:val="ListBullet"/>
      </w:pPr>
      <w:r>
        <w:rPr>
          <w:sz w:val="18"/>
        </w:rPr>
        <w:t xml:space="preserve">Python self-checkpoint primitives —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sdf_utils.py</w:t>
      </w:r>
      <w:r>
        <w:rPr>
          <w:sz w:val="18"/>
        </w:rPr>
        <w:t xml:space="preserve"> (ThreadsafeRestrictionTracker.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defer_remainder</w:t>
      </w:r>
      <w:r>
        <w:rPr>
          <w:sz w:val="18"/>
        </w:rPr>
        <w:t xml:space="preserve">:79/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deferred_status</w:t>
      </w:r>
      <w:r>
        <w:rPr>
          <w:sz w:val="18"/>
        </w:rPr>
        <w:t xml:space="preserve">:120; RestrictionTrackerView:150-178). Canonical streaming SDF —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periodicsequence.py:142-190</w:t>
      </w:r>
      <w:r>
        <w:rPr>
          <w:sz w:val="18"/>
        </w:rPr>
        <w:t xml:space="preserve"> (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unbounded_per_element</w:t>
      </w:r>
      <w:r>
        <w:rPr>
          <w:sz w:val="18"/>
        </w:rPr>
        <w:t xml:space="preserve"> +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defer_remainder</w:t>
      </w:r>
      <w:r>
        <w:rPr>
          <w:sz w:val="18"/>
        </w:rPr>
        <w:t xml:space="preserve">).</w:t>
      </w:r>
    </w:p>
    <w:p>
      <w:pPr>
        <w:pStyle w:val="ListBullet"/>
      </w:pPr>
      <w:r>
        <w:rPr>
          <w:sz w:val="18"/>
        </w:rPr>
        <w:t xml:space="preserve">Python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DoFn</w:t>
      </w:r>
      <w:r>
        <w:rPr>
          <w:sz w:val="18"/>
        </w:rPr>
        <w:t xml:space="preserve"> params + estimators —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core.py</w:t>
      </w:r>
      <w:r>
        <w:rPr>
          <w:sz w:val="18"/>
        </w:rPr>
        <w:t xml:space="preserve"> (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ProcessContinuation</w:t>
      </w:r>
      <w:r>
        <w:rPr>
          <w:sz w:val="18"/>
        </w:rPr>
        <w:t xml:space="preserve">:180; WatermarkEstimatorProvider:411; _BundleFinalizerParam.register:497;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DoFn</w:t>
      </w:r>
      <w:r>
        <w:rPr>
          <w:sz w:val="18"/>
        </w:rPr>
        <w:t xml:space="preserve">.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unbounded_per_element</w:t>
      </w:r>
      <w:r>
        <w:rPr>
          <w:sz w:val="18"/>
        </w:rPr>
        <w:t xml:space="preserve">:653);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watermark_estimators.py</w:t>
      </w:r>
      <w:r>
        <w:rPr>
          <w:sz w:val="18"/>
        </w:rPr>
        <w:t xml:space="preserve"> (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ManualWatermarkEstimator</w:t>
      </w:r>
      <w:r>
        <w:rPr>
          <w:sz w:val="18"/>
        </w:rPr>
        <w:t xml:space="preserve">:98, .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set_watermark</w:t>
      </w:r>
      <w:r>
        <w:rPr>
          <w:sz w:val="18"/>
        </w:rPr>
        <w:t xml:space="preserve">:115, .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default_provider</w:t>
      </w:r>
      <w:r>
        <w:rPr>
          <w:sz w:val="18"/>
        </w:rPr>
        <w:t xml:space="preserve">:141).</w:t>
      </w:r>
    </w:p>
    <w:p>
      <w:pPr>
        <w:pStyle w:val="ListBullet"/>
      </w:pPr>
      <w:r>
        <w:rPr>
          <w:sz w:val="18"/>
        </w:rPr>
        <w:t xml:space="preserve">Python coders —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coders.py</w:t>
      </w:r>
      <w:r>
        <w:rPr>
          <w:sz w:val="18"/>
        </w:rPr>
        <w:t xml:space="preserve"> (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BooleanCoder</w:t>
      </w:r>
      <w:r>
        <w:rPr>
          <w:sz w:val="18"/>
        </w:rPr>
        <w:t xml:space="preserve">:494;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NullableCoder</w:t>
      </w:r>
      <w:r>
        <w:rPr>
          <w:sz w:val="18"/>
        </w:rPr>
        <w:t xml:space="preserve">:588;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TimestampCoder</w:t>
      </w:r>
      <w:r>
        <w:rPr>
          <w:sz w:val="18"/>
        </w:rPr>
        <w:t xml:space="preserve">:748; _MemoizingPickleCoder:866;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TupleCoder</w:t>
      </w:r>
      <w:r>
        <w:rPr>
          <w:sz w:val="18"/>
        </w:rPr>
        <w:t xml:space="preserve">:1278).</w:t>
      </w:r>
    </w:p>
    <w:p>
      <w:pPr>
        <w:pStyle w:val="ListBullet"/>
      </w:pPr>
      <w:r>
        <w:rPr>
          <w:sz w:val="18"/>
        </w:rPr>
        <w:t xml:space="preserve">Proposal W1 schedule + tracking issues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#19137</w:t>
      </w:r>
      <w:r>
        <w:rPr>
          <w:sz w:val="18"/>
        </w:rPr>
        <w:t xml:space="preserve"> /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#21521</w:t>
      </w:r>
      <w:r>
        <w:rPr>
          <w:sz w:val="18"/>
        </w:rPr>
        <w:t xml:space="preserve"> / </w:t>
      </w:r>
      <w:r>
        <w:rPr>
          <w:rFonts w:ascii="Consolas" w:hAnsi="Consolas" w:cs="Consolas"/>
          <w:sz w:val="18"/>
          <w:color w:val="24292E"/>
          <w:shd w:val="clear" w:color="auto" w:fill="EAECEF"/>
        </w:rPr>
        <w:t xml:space="preserve">#18459</w:t>
      </w:r>
      <w:r>
        <w:rPr>
          <w:sz w:val="18"/>
        </w:rP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